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어댑티브 RAG/GraphRAG + 학습형 게이트의 한의사 국시 성능 (stage 5)</w:t>
      </w:r>
    </w:p>
    <w:p>
      <w:r>
        <w:rPr>
          <w:b/>
        </w:rPr>
        <w:t>팀원 모델(naccl) + 우리 분류기 게이트 — 2버전(밀집 RAG / GraphRAG) 비교</w:t>
      </w:r>
    </w:p>
    <w:p>
      <w:pPr>
        <w:pStyle w:val="Heading1"/>
      </w:pPr>
      <w:r>
        <w:t>1. 개요·방법</w:t>
      </w:r>
    </w:p>
    <w:p>
      <w:r>
        <w:t>팀원 벤치마크 모델·프롬프트(stage 5: 한자병기+영어번역+CoT+self-consistency 3회)를 그대로 쓰고, 우리 분류기를 게이트로 부착. plain은 팀원의 stage-5 결과를 재사용, 우리는 RAG(밀집)·GraphRAG 두 버전의 답을 stage 5로 생성해 게이트로 plain과 문항별 선택. 게이트 규칙: 분류기가 근거를 주입한 문항(관련도&gt;0)에 한해 관련도≥T 이고 자기일치도(SC)≥C 이면 증강답, 아니면 plain을 유지한다. 임계값 (T,C)는 연도 단위 교차검증(LOYO: 한 연도를 빼고 나머지 연도로 튜닝→held-out 적용, plain을 후보에 포함)으로 선택하며, 교차검증에서 게이트가 plain보다 낫지 않은 모델은 게이트를 끄고 baseline을 유지한다(신호 없는 모델 손실 방지). 따라서 모델별 전체 정확도는 plain 이하로 내려가지 않는다. 상한(oracle)은 문항별 plain/증강 중 맞는 답을 고른 이론적 천장(잠재력). 데이터: 국시 2022~2025, 총 ~1,138문항.</w:t>
      </w:r>
    </w:p>
    <w:p>
      <w:pPr>
        <w:pStyle w:val="Heading1"/>
      </w:pPr>
      <w:r>
        <w:t>2. 연도별 정답률 — 게이트 (plain vs RAG게이트 vs GraphRAG게이트)</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6"/>
              </w:rPr>
              <w:t>모델</w:t>
            </w:r>
          </w:p>
        </w:tc>
        <w:tc>
          <w:tcPr>
            <w:tcW w:type="dxa" w:w="1234"/>
          </w:tcPr>
          <w:p>
            <w:r/>
            <w:r>
              <w:rPr>
                <w:b/>
                <w:sz w:val="16"/>
              </w:rPr>
              <w:t>조건</w:t>
            </w:r>
          </w:p>
        </w:tc>
        <w:tc>
          <w:tcPr>
            <w:tcW w:type="dxa" w:w="1234"/>
          </w:tcPr>
          <w:p>
            <w:r/>
            <w:r>
              <w:rPr>
                <w:b/>
                <w:sz w:val="16"/>
              </w:rPr>
              <w:t>2022</w:t>
            </w:r>
          </w:p>
        </w:tc>
        <w:tc>
          <w:tcPr>
            <w:tcW w:type="dxa" w:w="1234"/>
          </w:tcPr>
          <w:p>
            <w:r/>
            <w:r>
              <w:rPr>
                <w:b/>
                <w:sz w:val="16"/>
              </w:rPr>
              <w:t>2023</w:t>
            </w:r>
          </w:p>
        </w:tc>
        <w:tc>
          <w:tcPr>
            <w:tcW w:type="dxa" w:w="1234"/>
          </w:tcPr>
          <w:p>
            <w:r/>
            <w:r>
              <w:rPr>
                <w:b/>
                <w:sz w:val="16"/>
              </w:rPr>
              <w:t>2024</w:t>
            </w:r>
          </w:p>
        </w:tc>
        <w:tc>
          <w:tcPr>
            <w:tcW w:type="dxa" w:w="1234"/>
          </w:tcPr>
          <w:p>
            <w:r/>
            <w:r>
              <w:rPr>
                <w:b/>
                <w:sz w:val="16"/>
              </w:rPr>
              <w:t>2025</w:t>
            </w:r>
          </w:p>
        </w:tc>
        <w:tc>
          <w:tcPr>
            <w:tcW w:type="dxa" w:w="1234"/>
          </w:tcPr>
          <w:p>
            <w:r/>
            <w:r>
              <w:rPr>
                <w:b/>
                <w:sz w:val="16"/>
              </w:rPr>
              <w:t>전체</w:t>
            </w:r>
          </w:p>
        </w:tc>
      </w:tr>
      <w:tr>
        <w:tc>
          <w:tcPr>
            <w:tcW w:type="dxa" w:w="1234"/>
          </w:tcPr>
          <w:p>
            <w:r/>
            <w:r>
              <w:rPr>
                <w:b w:val="0"/>
                <w:sz w:val="16"/>
              </w:rPr>
              <w:t>Qwen2.5-7B</w:t>
            </w:r>
          </w:p>
        </w:tc>
        <w:tc>
          <w:tcPr>
            <w:tcW w:type="dxa" w:w="1234"/>
          </w:tcPr>
          <w:p>
            <w:r/>
            <w:r>
              <w:rPr>
                <w:b w:val="0"/>
                <w:sz w:val="16"/>
              </w:rPr>
              <w:t>plain(팀원)</w:t>
            </w:r>
          </w:p>
        </w:tc>
        <w:tc>
          <w:tcPr>
            <w:tcW w:type="dxa" w:w="1234"/>
          </w:tcPr>
          <w:p>
            <w:r/>
            <w:r>
              <w:rPr>
                <w:b w:val="0"/>
                <w:sz w:val="16"/>
              </w:rPr>
              <w:t>52.4%</w:t>
            </w:r>
          </w:p>
        </w:tc>
        <w:tc>
          <w:tcPr>
            <w:tcW w:type="dxa" w:w="1234"/>
          </w:tcPr>
          <w:p>
            <w:r/>
            <w:r>
              <w:rPr>
                <w:b w:val="0"/>
                <w:sz w:val="16"/>
              </w:rPr>
              <w:t>50.0%</w:t>
            </w:r>
          </w:p>
        </w:tc>
        <w:tc>
          <w:tcPr>
            <w:tcW w:type="dxa" w:w="1234"/>
          </w:tcPr>
          <w:p>
            <w:r/>
            <w:r>
              <w:rPr>
                <w:b w:val="0"/>
                <w:sz w:val="16"/>
              </w:rPr>
              <w:t>47.9%</w:t>
            </w:r>
          </w:p>
        </w:tc>
        <w:tc>
          <w:tcPr>
            <w:tcW w:type="dxa" w:w="1234"/>
          </w:tcPr>
          <w:p>
            <w:r/>
            <w:r>
              <w:rPr>
                <w:b w:val="0"/>
                <w:sz w:val="16"/>
              </w:rPr>
              <w:t>47.1%</w:t>
            </w:r>
          </w:p>
        </w:tc>
        <w:tc>
          <w:tcPr>
            <w:tcW w:type="dxa" w:w="1234"/>
          </w:tcPr>
          <w:p>
            <w:r/>
            <w:r>
              <w:rPr>
                <w:b w:val="0"/>
                <w:sz w:val="16"/>
              </w:rPr>
              <w:t>49.4%</w:t>
            </w:r>
          </w:p>
        </w:tc>
      </w:tr>
      <w:tr>
        <w:tc>
          <w:tcPr>
            <w:tcW w:type="dxa" w:w="1234"/>
          </w:tcPr>
          <w:p>
            <w:r/>
            <w:r>
              <w:rPr>
                <w:b w:val="0"/>
                <w:sz w:val="16"/>
              </w:rPr>
            </w:r>
          </w:p>
        </w:tc>
        <w:tc>
          <w:tcPr>
            <w:tcW w:type="dxa" w:w="1234"/>
          </w:tcPr>
          <w:p>
            <w:r/>
            <w:r>
              <w:rPr>
                <w:b/>
                <w:sz w:val="16"/>
              </w:rPr>
              <w:t>RAG게이트</w:t>
            </w:r>
          </w:p>
        </w:tc>
        <w:tc>
          <w:tcPr>
            <w:tcW w:type="dxa" w:w="1234"/>
          </w:tcPr>
          <w:p>
            <w:r/>
            <w:r>
              <w:rPr>
                <w:b w:val="0"/>
                <w:sz w:val="16"/>
              </w:rPr>
              <w:t>52.4%</w:t>
            </w:r>
          </w:p>
        </w:tc>
        <w:tc>
          <w:tcPr>
            <w:tcW w:type="dxa" w:w="1234"/>
          </w:tcPr>
          <w:p>
            <w:r/>
            <w:r>
              <w:rPr>
                <w:b w:val="0"/>
                <w:sz w:val="16"/>
              </w:rPr>
              <w:t>50.0%</w:t>
            </w:r>
          </w:p>
        </w:tc>
        <w:tc>
          <w:tcPr>
            <w:tcW w:type="dxa" w:w="1234"/>
          </w:tcPr>
          <w:p>
            <w:r/>
            <w:r>
              <w:rPr>
                <w:b w:val="0"/>
                <w:sz w:val="16"/>
              </w:rPr>
              <w:t>47.9%</w:t>
            </w:r>
          </w:p>
        </w:tc>
        <w:tc>
          <w:tcPr>
            <w:tcW w:type="dxa" w:w="1234"/>
          </w:tcPr>
          <w:p>
            <w:r/>
            <w:r>
              <w:rPr>
                <w:b w:val="0"/>
                <w:sz w:val="16"/>
              </w:rPr>
              <w:t>47.1%</w:t>
            </w:r>
          </w:p>
        </w:tc>
        <w:tc>
          <w:tcPr>
            <w:tcW w:type="dxa" w:w="1234"/>
          </w:tcPr>
          <w:p>
            <w:r/>
            <w:r>
              <w:rPr>
                <w:b/>
                <w:sz w:val="16"/>
              </w:rPr>
              <w:t>49.4%</w:t>
            </w:r>
          </w:p>
        </w:tc>
      </w:tr>
      <w:tr>
        <w:tc>
          <w:tcPr>
            <w:tcW w:type="dxa" w:w="1234"/>
          </w:tcPr>
          <w:p>
            <w:r/>
            <w:r>
              <w:rPr>
                <w:b w:val="0"/>
                <w:sz w:val="16"/>
              </w:rPr>
            </w:r>
          </w:p>
        </w:tc>
        <w:tc>
          <w:tcPr>
            <w:tcW w:type="dxa" w:w="1234"/>
          </w:tcPr>
          <w:p>
            <w:r/>
            <w:r>
              <w:rPr>
                <w:b/>
                <w:sz w:val="16"/>
              </w:rPr>
              <w:t>GraphRAG게이트</w:t>
            </w:r>
          </w:p>
        </w:tc>
        <w:tc>
          <w:tcPr>
            <w:tcW w:type="dxa" w:w="1234"/>
          </w:tcPr>
          <w:p>
            <w:r/>
            <w:r>
              <w:rPr>
                <w:b w:val="0"/>
                <w:sz w:val="16"/>
              </w:rPr>
              <w:t>52.4%</w:t>
            </w:r>
          </w:p>
        </w:tc>
        <w:tc>
          <w:tcPr>
            <w:tcW w:type="dxa" w:w="1234"/>
          </w:tcPr>
          <w:p>
            <w:r/>
            <w:r>
              <w:rPr>
                <w:b w:val="0"/>
                <w:sz w:val="16"/>
              </w:rPr>
              <w:t>50.0%</w:t>
            </w:r>
          </w:p>
        </w:tc>
        <w:tc>
          <w:tcPr>
            <w:tcW w:type="dxa" w:w="1234"/>
          </w:tcPr>
          <w:p>
            <w:r/>
            <w:r>
              <w:rPr>
                <w:b w:val="0"/>
                <w:sz w:val="16"/>
              </w:rPr>
              <w:t>47.9%</w:t>
            </w:r>
          </w:p>
        </w:tc>
        <w:tc>
          <w:tcPr>
            <w:tcW w:type="dxa" w:w="1234"/>
          </w:tcPr>
          <w:p>
            <w:r/>
            <w:r>
              <w:rPr>
                <w:b w:val="0"/>
                <w:sz w:val="16"/>
              </w:rPr>
              <w:t>47.1%</w:t>
            </w:r>
          </w:p>
        </w:tc>
        <w:tc>
          <w:tcPr>
            <w:tcW w:type="dxa" w:w="1234"/>
          </w:tcPr>
          <w:p>
            <w:r/>
            <w:r>
              <w:rPr>
                <w:b/>
                <w:sz w:val="16"/>
              </w:rPr>
              <w:t>49.4%</w:t>
            </w:r>
          </w:p>
        </w:tc>
      </w:tr>
      <w:tr>
        <w:tc>
          <w:tcPr>
            <w:tcW w:type="dxa" w:w="1234"/>
          </w:tcPr>
          <w:p>
            <w:r/>
            <w:r>
              <w:rPr>
                <w:b w:val="0"/>
                <w:sz w:val="16"/>
              </w:rPr>
              <w:t>EXAONE-3.5-7.8B</w:t>
            </w:r>
          </w:p>
        </w:tc>
        <w:tc>
          <w:tcPr>
            <w:tcW w:type="dxa" w:w="1234"/>
          </w:tcPr>
          <w:p>
            <w:r/>
            <w:r>
              <w:rPr>
                <w:b w:val="0"/>
                <w:sz w:val="16"/>
              </w:rPr>
              <w:t>plain(팀원)</w:t>
            </w:r>
          </w:p>
        </w:tc>
        <w:tc>
          <w:tcPr>
            <w:tcW w:type="dxa" w:w="1234"/>
          </w:tcPr>
          <w:p>
            <w:r/>
            <w:r>
              <w:rPr>
                <w:b w:val="0"/>
                <w:sz w:val="16"/>
              </w:rPr>
              <w:t>50.3%</w:t>
            </w:r>
          </w:p>
        </w:tc>
        <w:tc>
          <w:tcPr>
            <w:tcW w:type="dxa" w:w="1234"/>
          </w:tcPr>
          <w:p>
            <w:r/>
            <w:r>
              <w:rPr>
                <w:b w:val="0"/>
                <w:sz w:val="16"/>
              </w:rPr>
              <w:t>48.6%</w:t>
            </w:r>
          </w:p>
        </w:tc>
        <w:tc>
          <w:tcPr>
            <w:tcW w:type="dxa" w:w="1234"/>
          </w:tcPr>
          <w:p>
            <w:r/>
            <w:r>
              <w:rPr>
                <w:b w:val="0"/>
                <w:sz w:val="16"/>
              </w:rPr>
              <w:t>49.0%</w:t>
            </w:r>
          </w:p>
        </w:tc>
        <w:tc>
          <w:tcPr>
            <w:tcW w:type="dxa" w:w="1234"/>
          </w:tcPr>
          <w:p>
            <w:r/>
            <w:r>
              <w:rPr>
                <w:b w:val="0"/>
                <w:sz w:val="16"/>
              </w:rPr>
              <w:t>40.9%</w:t>
            </w:r>
          </w:p>
        </w:tc>
        <w:tc>
          <w:tcPr>
            <w:tcW w:type="dxa" w:w="1234"/>
          </w:tcPr>
          <w:p>
            <w:r/>
            <w:r>
              <w:rPr>
                <w:b w:val="0"/>
                <w:sz w:val="16"/>
              </w:rPr>
              <w:t>47.3%</w:t>
            </w:r>
          </w:p>
        </w:tc>
      </w:tr>
      <w:tr>
        <w:tc>
          <w:tcPr>
            <w:tcW w:type="dxa" w:w="1234"/>
          </w:tcPr>
          <w:p>
            <w:r/>
            <w:r>
              <w:rPr>
                <w:b w:val="0"/>
                <w:sz w:val="16"/>
              </w:rPr>
            </w:r>
          </w:p>
        </w:tc>
        <w:tc>
          <w:tcPr>
            <w:tcW w:type="dxa" w:w="1234"/>
          </w:tcPr>
          <w:p>
            <w:r/>
            <w:r>
              <w:rPr>
                <w:b/>
                <w:sz w:val="16"/>
              </w:rPr>
              <w:t>RAG게이트</w:t>
            </w:r>
          </w:p>
        </w:tc>
        <w:tc>
          <w:tcPr>
            <w:tcW w:type="dxa" w:w="1234"/>
          </w:tcPr>
          <w:p>
            <w:r/>
            <w:r>
              <w:rPr>
                <w:b w:val="0"/>
                <w:sz w:val="16"/>
              </w:rPr>
              <w:t>51.4%</w:t>
            </w:r>
          </w:p>
        </w:tc>
        <w:tc>
          <w:tcPr>
            <w:tcW w:type="dxa" w:w="1234"/>
          </w:tcPr>
          <w:p>
            <w:r/>
            <w:r>
              <w:rPr>
                <w:b w:val="0"/>
                <w:sz w:val="16"/>
              </w:rPr>
              <w:t>50.4%</w:t>
            </w:r>
          </w:p>
        </w:tc>
        <w:tc>
          <w:tcPr>
            <w:tcW w:type="dxa" w:w="1234"/>
          </w:tcPr>
          <w:p>
            <w:r/>
            <w:r>
              <w:rPr>
                <w:b w:val="0"/>
                <w:sz w:val="16"/>
              </w:rPr>
              <w:t>50.7%</w:t>
            </w:r>
          </w:p>
        </w:tc>
        <w:tc>
          <w:tcPr>
            <w:tcW w:type="dxa" w:w="1234"/>
          </w:tcPr>
          <w:p>
            <w:r/>
            <w:r>
              <w:rPr>
                <w:b w:val="0"/>
                <w:sz w:val="16"/>
              </w:rPr>
              <w:t>43.1%</w:t>
            </w:r>
          </w:p>
        </w:tc>
        <w:tc>
          <w:tcPr>
            <w:tcW w:type="dxa" w:w="1234"/>
          </w:tcPr>
          <w:p>
            <w:r/>
            <w:r>
              <w:rPr>
                <w:b/>
                <w:sz w:val="16"/>
              </w:rPr>
              <w:t>48.9%</w:t>
            </w:r>
          </w:p>
        </w:tc>
      </w:tr>
      <w:tr>
        <w:tc>
          <w:tcPr>
            <w:tcW w:type="dxa" w:w="1234"/>
          </w:tcPr>
          <w:p>
            <w:r/>
            <w:r>
              <w:rPr>
                <w:b w:val="0"/>
                <w:sz w:val="16"/>
              </w:rPr>
            </w:r>
          </w:p>
        </w:tc>
        <w:tc>
          <w:tcPr>
            <w:tcW w:type="dxa" w:w="1234"/>
          </w:tcPr>
          <w:p>
            <w:r/>
            <w:r>
              <w:rPr>
                <w:b/>
                <w:sz w:val="16"/>
              </w:rPr>
              <w:t>GraphRAG게이트</w:t>
            </w:r>
          </w:p>
        </w:tc>
        <w:tc>
          <w:tcPr>
            <w:tcW w:type="dxa" w:w="1234"/>
          </w:tcPr>
          <w:p>
            <w:r/>
            <w:r>
              <w:rPr>
                <w:b w:val="0"/>
                <w:sz w:val="16"/>
              </w:rPr>
              <w:t>50.3%</w:t>
            </w:r>
          </w:p>
        </w:tc>
        <w:tc>
          <w:tcPr>
            <w:tcW w:type="dxa" w:w="1234"/>
          </w:tcPr>
          <w:p>
            <w:r/>
            <w:r>
              <w:rPr>
                <w:b w:val="0"/>
                <w:sz w:val="16"/>
              </w:rPr>
              <w:t>48.6%</w:t>
            </w:r>
          </w:p>
        </w:tc>
        <w:tc>
          <w:tcPr>
            <w:tcW w:type="dxa" w:w="1234"/>
          </w:tcPr>
          <w:p>
            <w:r/>
            <w:r>
              <w:rPr>
                <w:b w:val="0"/>
                <w:sz w:val="16"/>
              </w:rPr>
              <w:t>49.0%</w:t>
            </w:r>
          </w:p>
        </w:tc>
        <w:tc>
          <w:tcPr>
            <w:tcW w:type="dxa" w:w="1234"/>
          </w:tcPr>
          <w:p>
            <w:r/>
            <w:r>
              <w:rPr>
                <w:b w:val="0"/>
                <w:sz w:val="16"/>
              </w:rPr>
              <w:t>40.9%</w:t>
            </w:r>
          </w:p>
        </w:tc>
        <w:tc>
          <w:tcPr>
            <w:tcW w:type="dxa" w:w="1234"/>
          </w:tcPr>
          <w:p>
            <w:r/>
            <w:r>
              <w:rPr>
                <w:b/>
                <w:sz w:val="16"/>
              </w:rPr>
              <w:t>47.3%</w:t>
            </w:r>
          </w:p>
        </w:tc>
      </w:tr>
      <w:tr>
        <w:tc>
          <w:tcPr>
            <w:tcW w:type="dxa" w:w="1234"/>
          </w:tcPr>
          <w:p>
            <w:r/>
            <w:r>
              <w:rPr>
                <w:b w:val="0"/>
                <w:sz w:val="16"/>
              </w:rPr>
              <w:t>SOLAR-10.7B</w:t>
            </w:r>
          </w:p>
        </w:tc>
        <w:tc>
          <w:tcPr>
            <w:tcW w:type="dxa" w:w="1234"/>
          </w:tcPr>
          <w:p>
            <w:r/>
            <w:r>
              <w:rPr>
                <w:b w:val="0"/>
                <w:sz w:val="16"/>
              </w:rPr>
              <w:t>plain(팀원)</w:t>
            </w:r>
          </w:p>
        </w:tc>
        <w:tc>
          <w:tcPr>
            <w:tcW w:type="dxa" w:w="1234"/>
          </w:tcPr>
          <w:p>
            <w:r/>
            <w:r>
              <w:rPr>
                <w:b w:val="0"/>
                <w:sz w:val="16"/>
              </w:rPr>
              <w:t>41.8%</w:t>
            </w:r>
          </w:p>
        </w:tc>
        <w:tc>
          <w:tcPr>
            <w:tcW w:type="dxa" w:w="1234"/>
          </w:tcPr>
          <w:p>
            <w:r/>
            <w:r>
              <w:rPr>
                <w:b w:val="0"/>
                <w:sz w:val="16"/>
              </w:rPr>
              <w:t>38.9%</w:t>
            </w:r>
          </w:p>
        </w:tc>
        <w:tc>
          <w:tcPr>
            <w:tcW w:type="dxa" w:w="1234"/>
          </w:tcPr>
          <w:p>
            <w:r/>
            <w:r>
              <w:rPr>
                <w:b w:val="0"/>
                <w:sz w:val="16"/>
              </w:rPr>
              <w:t>41.0%</w:t>
            </w:r>
          </w:p>
        </w:tc>
        <w:tc>
          <w:tcPr>
            <w:tcW w:type="dxa" w:w="1234"/>
          </w:tcPr>
          <w:p>
            <w:r/>
            <w:r>
              <w:rPr>
                <w:b w:val="0"/>
                <w:sz w:val="16"/>
              </w:rPr>
              <w:t>32.6%</w:t>
            </w:r>
          </w:p>
        </w:tc>
        <w:tc>
          <w:tcPr>
            <w:tcW w:type="dxa" w:w="1234"/>
          </w:tcPr>
          <w:p>
            <w:r/>
            <w:r>
              <w:rPr>
                <w:b w:val="0"/>
                <w:sz w:val="16"/>
              </w:rPr>
              <w:t>38.7%</w:t>
            </w:r>
          </w:p>
        </w:tc>
      </w:tr>
      <w:tr>
        <w:tc>
          <w:tcPr>
            <w:tcW w:type="dxa" w:w="1234"/>
          </w:tcPr>
          <w:p>
            <w:r/>
            <w:r>
              <w:rPr>
                <w:b w:val="0"/>
                <w:sz w:val="16"/>
              </w:rPr>
            </w:r>
          </w:p>
        </w:tc>
        <w:tc>
          <w:tcPr>
            <w:tcW w:type="dxa" w:w="1234"/>
          </w:tcPr>
          <w:p>
            <w:r/>
            <w:r>
              <w:rPr>
                <w:b/>
                <w:sz w:val="16"/>
              </w:rPr>
              <w:t>RAG게이트</w:t>
            </w:r>
          </w:p>
        </w:tc>
        <w:tc>
          <w:tcPr>
            <w:tcW w:type="dxa" w:w="1234"/>
          </w:tcPr>
          <w:p>
            <w:r/>
            <w:r>
              <w:rPr>
                <w:b w:val="0"/>
                <w:sz w:val="16"/>
              </w:rPr>
              <w:t>41.8%</w:t>
            </w:r>
          </w:p>
        </w:tc>
        <w:tc>
          <w:tcPr>
            <w:tcW w:type="dxa" w:w="1234"/>
          </w:tcPr>
          <w:p>
            <w:r/>
            <w:r>
              <w:rPr>
                <w:b w:val="0"/>
                <w:sz w:val="16"/>
              </w:rPr>
              <w:t>38.9%</w:t>
            </w:r>
          </w:p>
        </w:tc>
        <w:tc>
          <w:tcPr>
            <w:tcW w:type="dxa" w:w="1234"/>
          </w:tcPr>
          <w:p>
            <w:r/>
            <w:r>
              <w:rPr>
                <w:b w:val="0"/>
                <w:sz w:val="16"/>
              </w:rPr>
              <w:t>41.0%</w:t>
            </w:r>
          </w:p>
        </w:tc>
        <w:tc>
          <w:tcPr>
            <w:tcW w:type="dxa" w:w="1234"/>
          </w:tcPr>
          <w:p>
            <w:r/>
            <w:r>
              <w:rPr>
                <w:b w:val="0"/>
                <w:sz w:val="16"/>
              </w:rPr>
              <w:t>32.6%</w:t>
            </w:r>
          </w:p>
        </w:tc>
        <w:tc>
          <w:tcPr>
            <w:tcW w:type="dxa" w:w="1234"/>
          </w:tcPr>
          <w:p>
            <w:r/>
            <w:r>
              <w:rPr>
                <w:b/>
                <w:sz w:val="16"/>
              </w:rPr>
              <w:t>38.7%</w:t>
            </w:r>
          </w:p>
        </w:tc>
      </w:tr>
      <w:tr>
        <w:tc>
          <w:tcPr>
            <w:tcW w:type="dxa" w:w="1234"/>
          </w:tcPr>
          <w:p>
            <w:r/>
            <w:r>
              <w:rPr>
                <w:b w:val="0"/>
                <w:sz w:val="16"/>
              </w:rPr>
            </w:r>
          </w:p>
        </w:tc>
        <w:tc>
          <w:tcPr>
            <w:tcW w:type="dxa" w:w="1234"/>
          </w:tcPr>
          <w:p>
            <w:r/>
            <w:r>
              <w:rPr>
                <w:b/>
                <w:sz w:val="16"/>
              </w:rPr>
              <w:t>GraphRAG게이트</w:t>
            </w:r>
          </w:p>
        </w:tc>
        <w:tc>
          <w:tcPr>
            <w:tcW w:type="dxa" w:w="1234"/>
          </w:tcPr>
          <w:p>
            <w:r/>
            <w:r>
              <w:rPr>
                <w:b w:val="0"/>
                <w:sz w:val="16"/>
              </w:rPr>
              <w:t>43.9%</w:t>
            </w:r>
          </w:p>
        </w:tc>
        <w:tc>
          <w:tcPr>
            <w:tcW w:type="dxa" w:w="1234"/>
          </w:tcPr>
          <w:p>
            <w:r/>
            <w:r>
              <w:rPr>
                <w:b w:val="0"/>
                <w:sz w:val="16"/>
              </w:rPr>
              <w:t>43.6%</w:t>
            </w:r>
          </w:p>
        </w:tc>
        <w:tc>
          <w:tcPr>
            <w:tcW w:type="dxa" w:w="1234"/>
          </w:tcPr>
          <w:p>
            <w:r/>
            <w:r>
              <w:rPr>
                <w:b w:val="0"/>
                <w:sz w:val="16"/>
              </w:rPr>
              <w:t>43.8%</w:t>
            </w:r>
          </w:p>
        </w:tc>
        <w:tc>
          <w:tcPr>
            <w:tcW w:type="dxa" w:w="1234"/>
          </w:tcPr>
          <w:p>
            <w:r/>
            <w:r>
              <w:rPr>
                <w:b w:val="0"/>
                <w:sz w:val="16"/>
              </w:rPr>
              <w:t>32.2%</w:t>
            </w:r>
          </w:p>
        </w:tc>
        <w:tc>
          <w:tcPr>
            <w:tcW w:type="dxa" w:w="1234"/>
          </w:tcPr>
          <w:p>
            <w:r/>
            <w:r>
              <w:rPr>
                <w:b/>
                <w:sz w:val="16"/>
              </w:rPr>
              <w:t>40.9%</w:t>
            </w:r>
          </w:p>
        </w:tc>
      </w:tr>
      <w:tr>
        <w:tc>
          <w:tcPr>
            <w:tcW w:type="dxa" w:w="1234"/>
          </w:tcPr>
          <w:p>
            <w:r/>
            <w:r>
              <w:rPr>
                <w:b w:val="0"/>
                <w:sz w:val="16"/>
              </w:rPr>
              <w:t>Mistral-7B</w:t>
            </w:r>
          </w:p>
        </w:tc>
        <w:tc>
          <w:tcPr>
            <w:tcW w:type="dxa" w:w="1234"/>
          </w:tcPr>
          <w:p>
            <w:r/>
            <w:r>
              <w:rPr>
                <w:b w:val="0"/>
                <w:sz w:val="16"/>
              </w:rPr>
              <w:t>plain(팀원)</w:t>
            </w:r>
          </w:p>
        </w:tc>
        <w:tc>
          <w:tcPr>
            <w:tcW w:type="dxa" w:w="1234"/>
          </w:tcPr>
          <w:p>
            <w:r/>
            <w:r>
              <w:rPr>
                <w:b w:val="0"/>
                <w:sz w:val="16"/>
              </w:rPr>
              <w:t>36.1%</w:t>
            </w:r>
          </w:p>
        </w:tc>
        <w:tc>
          <w:tcPr>
            <w:tcW w:type="dxa" w:w="1234"/>
          </w:tcPr>
          <w:p>
            <w:r/>
            <w:r>
              <w:rPr>
                <w:b w:val="0"/>
                <w:sz w:val="16"/>
              </w:rPr>
              <w:t>31.8%</w:t>
            </w:r>
          </w:p>
        </w:tc>
        <w:tc>
          <w:tcPr>
            <w:tcW w:type="dxa" w:w="1234"/>
          </w:tcPr>
          <w:p>
            <w:r/>
            <w:r>
              <w:rPr>
                <w:b w:val="0"/>
                <w:sz w:val="16"/>
              </w:rPr>
              <w:t>27.4%</w:t>
            </w:r>
          </w:p>
        </w:tc>
        <w:tc>
          <w:tcPr>
            <w:tcW w:type="dxa" w:w="1234"/>
          </w:tcPr>
          <w:p>
            <w:r/>
            <w:r>
              <w:rPr>
                <w:b w:val="0"/>
                <w:sz w:val="16"/>
              </w:rPr>
              <w:t>27.2%</w:t>
            </w:r>
          </w:p>
        </w:tc>
        <w:tc>
          <w:tcPr>
            <w:tcW w:type="dxa" w:w="1234"/>
          </w:tcPr>
          <w:p>
            <w:r/>
            <w:r>
              <w:rPr>
                <w:b w:val="0"/>
                <w:sz w:val="16"/>
              </w:rPr>
              <w:t>30.7%</w:t>
            </w:r>
          </w:p>
        </w:tc>
      </w:tr>
      <w:tr>
        <w:tc>
          <w:tcPr>
            <w:tcW w:type="dxa" w:w="1234"/>
          </w:tcPr>
          <w:p>
            <w:r/>
            <w:r>
              <w:rPr>
                <w:b w:val="0"/>
                <w:sz w:val="16"/>
              </w:rPr>
            </w:r>
          </w:p>
        </w:tc>
        <w:tc>
          <w:tcPr>
            <w:tcW w:type="dxa" w:w="1234"/>
          </w:tcPr>
          <w:p>
            <w:r/>
            <w:r>
              <w:rPr>
                <w:b/>
                <w:sz w:val="16"/>
              </w:rPr>
              <w:t>RAG게이트</w:t>
            </w:r>
          </w:p>
        </w:tc>
        <w:tc>
          <w:tcPr>
            <w:tcW w:type="dxa" w:w="1234"/>
          </w:tcPr>
          <w:p>
            <w:r/>
            <w:r>
              <w:rPr>
                <w:b w:val="0"/>
                <w:sz w:val="16"/>
              </w:rPr>
              <w:t>39.1%</w:t>
            </w:r>
          </w:p>
        </w:tc>
        <w:tc>
          <w:tcPr>
            <w:tcW w:type="dxa" w:w="1234"/>
          </w:tcPr>
          <w:p>
            <w:r/>
            <w:r>
              <w:rPr>
                <w:b w:val="0"/>
                <w:sz w:val="16"/>
              </w:rPr>
              <w:t>31.1%</w:t>
            </w:r>
          </w:p>
        </w:tc>
        <w:tc>
          <w:tcPr>
            <w:tcW w:type="dxa" w:w="1234"/>
          </w:tcPr>
          <w:p>
            <w:r/>
            <w:r>
              <w:rPr>
                <w:b w:val="0"/>
                <w:sz w:val="16"/>
              </w:rPr>
              <w:t>30.6%</w:t>
            </w:r>
          </w:p>
        </w:tc>
        <w:tc>
          <w:tcPr>
            <w:tcW w:type="dxa" w:w="1234"/>
          </w:tcPr>
          <w:p>
            <w:r/>
            <w:r>
              <w:rPr>
                <w:b w:val="0"/>
                <w:sz w:val="16"/>
              </w:rPr>
              <w:t>31.2%</w:t>
            </w:r>
          </w:p>
        </w:tc>
        <w:tc>
          <w:tcPr>
            <w:tcW w:type="dxa" w:w="1234"/>
          </w:tcPr>
          <w:p>
            <w:r/>
            <w:r>
              <w:rPr>
                <w:b/>
                <w:sz w:val="16"/>
              </w:rPr>
              <w:t>33.0%</w:t>
            </w:r>
          </w:p>
        </w:tc>
      </w:tr>
      <w:tr>
        <w:tc>
          <w:tcPr>
            <w:tcW w:type="dxa" w:w="1234"/>
          </w:tcPr>
          <w:p>
            <w:r/>
            <w:r>
              <w:rPr>
                <w:b w:val="0"/>
                <w:sz w:val="16"/>
              </w:rPr>
            </w:r>
          </w:p>
        </w:tc>
        <w:tc>
          <w:tcPr>
            <w:tcW w:type="dxa" w:w="1234"/>
          </w:tcPr>
          <w:p>
            <w:r/>
            <w:r>
              <w:rPr>
                <w:b/>
                <w:sz w:val="16"/>
              </w:rPr>
              <w:t>GraphRAG게이트</w:t>
            </w:r>
          </w:p>
        </w:tc>
        <w:tc>
          <w:tcPr>
            <w:tcW w:type="dxa" w:w="1234"/>
          </w:tcPr>
          <w:p>
            <w:r/>
            <w:r>
              <w:rPr>
                <w:b w:val="0"/>
                <w:sz w:val="16"/>
              </w:rPr>
              <w:t>35.0%</w:t>
            </w:r>
          </w:p>
        </w:tc>
        <w:tc>
          <w:tcPr>
            <w:tcW w:type="dxa" w:w="1234"/>
          </w:tcPr>
          <w:p>
            <w:r/>
            <w:r>
              <w:rPr>
                <w:b w:val="0"/>
                <w:sz w:val="16"/>
              </w:rPr>
              <w:t>33.9%</w:t>
            </w:r>
          </w:p>
        </w:tc>
        <w:tc>
          <w:tcPr>
            <w:tcW w:type="dxa" w:w="1234"/>
          </w:tcPr>
          <w:p>
            <w:r/>
            <w:r>
              <w:rPr>
                <w:b w:val="0"/>
                <w:sz w:val="16"/>
              </w:rPr>
              <w:t>28.8%</w:t>
            </w:r>
          </w:p>
        </w:tc>
        <w:tc>
          <w:tcPr>
            <w:tcW w:type="dxa" w:w="1234"/>
          </w:tcPr>
          <w:p>
            <w:r/>
            <w:r>
              <w:rPr>
                <w:b w:val="0"/>
                <w:sz w:val="16"/>
              </w:rPr>
              <w:t>29.7%</w:t>
            </w:r>
          </w:p>
        </w:tc>
        <w:tc>
          <w:tcPr>
            <w:tcW w:type="dxa" w:w="1234"/>
          </w:tcPr>
          <w:p>
            <w:r/>
            <w:r>
              <w:rPr>
                <w:b/>
                <w:sz w:val="16"/>
              </w:rPr>
              <w:t>31.9%</w:t>
            </w:r>
          </w:p>
        </w:tc>
      </w:tr>
      <w:tr>
        <w:tc>
          <w:tcPr>
            <w:tcW w:type="dxa" w:w="1234"/>
          </w:tcPr>
          <w:p>
            <w:r/>
            <w:r>
              <w:rPr>
                <w:b w:val="0"/>
                <w:sz w:val="16"/>
              </w:rPr>
              <w:t>HuatuoGPT-o1-7B</w:t>
            </w:r>
          </w:p>
        </w:tc>
        <w:tc>
          <w:tcPr>
            <w:tcW w:type="dxa" w:w="1234"/>
          </w:tcPr>
          <w:p>
            <w:r/>
            <w:r>
              <w:rPr>
                <w:b w:val="0"/>
                <w:sz w:val="16"/>
              </w:rPr>
              <w:t>plain(팀원)</w:t>
            </w:r>
          </w:p>
        </w:tc>
        <w:tc>
          <w:tcPr>
            <w:tcW w:type="dxa" w:w="1234"/>
          </w:tcPr>
          <w:p>
            <w:r/>
            <w:r>
              <w:rPr>
                <w:b w:val="0"/>
                <w:sz w:val="16"/>
              </w:rPr>
              <w:t>50.7%</w:t>
            </w:r>
          </w:p>
        </w:tc>
        <w:tc>
          <w:tcPr>
            <w:tcW w:type="dxa" w:w="1234"/>
          </w:tcPr>
          <w:p>
            <w:r/>
            <w:r>
              <w:rPr>
                <w:b w:val="0"/>
                <w:sz w:val="16"/>
              </w:rPr>
              <w:t>50.4%</w:t>
            </w:r>
          </w:p>
        </w:tc>
        <w:tc>
          <w:tcPr>
            <w:tcW w:type="dxa" w:w="1234"/>
          </w:tcPr>
          <w:p>
            <w:r/>
            <w:r>
              <w:rPr>
                <w:b w:val="0"/>
                <w:sz w:val="16"/>
              </w:rPr>
              <w:t>46.2%</w:t>
            </w:r>
          </w:p>
        </w:tc>
        <w:tc>
          <w:tcPr>
            <w:tcW w:type="dxa" w:w="1234"/>
          </w:tcPr>
          <w:p>
            <w:r/>
            <w:r>
              <w:rPr>
                <w:b w:val="0"/>
                <w:sz w:val="16"/>
              </w:rPr>
              <w:t>46.0%</w:t>
            </w:r>
          </w:p>
        </w:tc>
        <w:tc>
          <w:tcPr>
            <w:tcW w:type="dxa" w:w="1234"/>
          </w:tcPr>
          <w:p>
            <w:r/>
            <w:r>
              <w:rPr>
                <w:b w:val="0"/>
                <w:sz w:val="16"/>
              </w:rPr>
              <w:t>48.3%</w:t>
            </w:r>
          </w:p>
        </w:tc>
      </w:tr>
      <w:tr>
        <w:tc>
          <w:tcPr>
            <w:tcW w:type="dxa" w:w="1234"/>
          </w:tcPr>
          <w:p>
            <w:r/>
            <w:r>
              <w:rPr>
                <w:b w:val="0"/>
                <w:sz w:val="16"/>
              </w:rPr>
            </w:r>
          </w:p>
        </w:tc>
        <w:tc>
          <w:tcPr>
            <w:tcW w:type="dxa" w:w="1234"/>
          </w:tcPr>
          <w:p>
            <w:r/>
            <w:r>
              <w:rPr>
                <w:b/>
                <w:sz w:val="16"/>
              </w:rPr>
              <w:t>RAG게이트</w:t>
            </w:r>
          </w:p>
        </w:tc>
        <w:tc>
          <w:tcPr>
            <w:tcW w:type="dxa" w:w="1234"/>
          </w:tcPr>
          <w:p>
            <w:r/>
            <w:r>
              <w:rPr>
                <w:b w:val="0"/>
                <w:sz w:val="16"/>
              </w:rPr>
              <w:t>51.4%</w:t>
            </w:r>
          </w:p>
        </w:tc>
        <w:tc>
          <w:tcPr>
            <w:tcW w:type="dxa" w:w="1234"/>
          </w:tcPr>
          <w:p>
            <w:r/>
            <w:r>
              <w:rPr>
                <w:b w:val="0"/>
                <w:sz w:val="16"/>
              </w:rPr>
              <w:t>50.4%</w:t>
            </w:r>
          </w:p>
        </w:tc>
        <w:tc>
          <w:tcPr>
            <w:tcW w:type="dxa" w:w="1234"/>
          </w:tcPr>
          <w:p>
            <w:r/>
            <w:r>
              <w:rPr>
                <w:b w:val="0"/>
                <w:sz w:val="16"/>
              </w:rPr>
              <w:t>46.5%</w:t>
            </w:r>
          </w:p>
        </w:tc>
        <w:tc>
          <w:tcPr>
            <w:tcW w:type="dxa" w:w="1234"/>
          </w:tcPr>
          <w:p>
            <w:r/>
            <w:r>
              <w:rPr>
                <w:b w:val="0"/>
                <w:sz w:val="16"/>
              </w:rPr>
              <w:t>46.0%</w:t>
            </w:r>
          </w:p>
        </w:tc>
        <w:tc>
          <w:tcPr>
            <w:tcW w:type="dxa" w:w="1234"/>
          </w:tcPr>
          <w:p>
            <w:r/>
            <w:r>
              <w:rPr>
                <w:b/>
                <w:sz w:val="16"/>
              </w:rPr>
              <w:t>48.6%</w:t>
            </w:r>
          </w:p>
        </w:tc>
      </w:tr>
      <w:tr>
        <w:tc>
          <w:tcPr>
            <w:tcW w:type="dxa" w:w="1234"/>
          </w:tcPr>
          <w:p>
            <w:r/>
            <w:r>
              <w:rPr>
                <w:b w:val="0"/>
                <w:sz w:val="16"/>
              </w:rPr>
            </w:r>
          </w:p>
        </w:tc>
        <w:tc>
          <w:tcPr>
            <w:tcW w:type="dxa" w:w="1234"/>
          </w:tcPr>
          <w:p>
            <w:r/>
            <w:r>
              <w:rPr>
                <w:b/>
                <w:sz w:val="16"/>
              </w:rPr>
              <w:t>GraphRAG게이트</w:t>
            </w:r>
          </w:p>
        </w:tc>
        <w:tc>
          <w:tcPr>
            <w:tcW w:type="dxa" w:w="1234"/>
          </w:tcPr>
          <w:p>
            <w:r/>
            <w:r>
              <w:rPr>
                <w:b w:val="0"/>
                <w:sz w:val="16"/>
              </w:rPr>
              <w:t>52.7%</w:t>
            </w:r>
          </w:p>
        </w:tc>
        <w:tc>
          <w:tcPr>
            <w:tcW w:type="dxa" w:w="1234"/>
          </w:tcPr>
          <w:p>
            <w:r/>
            <w:r>
              <w:rPr>
                <w:b w:val="0"/>
                <w:sz w:val="16"/>
              </w:rPr>
              <w:t>51.8%</w:t>
            </w:r>
          </w:p>
        </w:tc>
        <w:tc>
          <w:tcPr>
            <w:tcW w:type="dxa" w:w="1234"/>
          </w:tcPr>
          <w:p>
            <w:r/>
            <w:r>
              <w:rPr>
                <w:b w:val="0"/>
                <w:sz w:val="16"/>
              </w:rPr>
              <w:t>46.2%</w:t>
            </w:r>
          </w:p>
        </w:tc>
        <w:tc>
          <w:tcPr>
            <w:tcW w:type="dxa" w:w="1234"/>
          </w:tcPr>
          <w:p>
            <w:r/>
            <w:r>
              <w:rPr>
                <w:b w:val="0"/>
                <w:sz w:val="16"/>
              </w:rPr>
              <w:t>46.4%</w:t>
            </w:r>
          </w:p>
        </w:tc>
        <w:tc>
          <w:tcPr>
            <w:tcW w:type="dxa" w:w="1234"/>
          </w:tcPr>
          <w:p>
            <w:r/>
            <w:r>
              <w:rPr>
                <w:b/>
                <w:sz w:val="16"/>
              </w:rPr>
              <w:t>49.3%</w:t>
            </w:r>
          </w:p>
        </w:tc>
      </w:tr>
      <w:tr>
        <w:tc>
          <w:tcPr>
            <w:tcW w:type="dxa" w:w="1234"/>
          </w:tcPr>
          <w:p>
            <w:r/>
            <w:r>
              <w:rPr>
                <w:b w:val="0"/>
                <w:sz w:val="16"/>
              </w:rPr>
              <w:t>BioMistral-7B</w:t>
            </w:r>
          </w:p>
        </w:tc>
        <w:tc>
          <w:tcPr>
            <w:tcW w:type="dxa" w:w="1234"/>
          </w:tcPr>
          <w:p>
            <w:r/>
            <w:r>
              <w:rPr>
                <w:b w:val="0"/>
                <w:sz w:val="16"/>
              </w:rPr>
              <w:t>plain(팀원)</w:t>
            </w:r>
          </w:p>
        </w:tc>
        <w:tc>
          <w:tcPr>
            <w:tcW w:type="dxa" w:w="1234"/>
          </w:tcPr>
          <w:p>
            <w:r/>
            <w:r>
              <w:rPr>
                <w:b w:val="0"/>
                <w:sz w:val="16"/>
              </w:rPr>
              <w:t>21.1%</w:t>
            </w:r>
          </w:p>
        </w:tc>
        <w:tc>
          <w:tcPr>
            <w:tcW w:type="dxa" w:w="1234"/>
          </w:tcPr>
          <w:p>
            <w:r/>
            <w:r>
              <w:rPr>
                <w:b w:val="0"/>
                <w:sz w:val="16"/>
              </w:rPr>
              <w:t>20.0%</w:t>
            </w:r>
          </w:p>
        </w:tc>
        <w:tc>
          <w:tcPr>
            <w:tcW w:type="dxa" w:w="1234"/>
          </w:tcPr>
          <w:p>
            <w:r/>
            <w:r>
              <w:rPr>
                <w:b w:val="0"/>
                <w:sz w:val="16"/>
              </w:rPr>
              <w:t>21.2%</w:t>
            </w:r>
          </w:p>
        </w:tc>
        <w:tc>
          <w:tcPr>
            <w:tcW w:type="dxa" w:w="1234"/>
          </w:tcPr>
          <w:p>
            <w:r/>
            <w:r>
              <w:rPr>
                <w:b w:val="0"/>
                <w:sz w:val="16"/>
              </w:rPr>
              <w:t>22.1%</w:t>
            </w:r>
          </w:p>
        </w:tc>
        <w:tc>
          <w:tcPr>
            <w:tcW w:type="dxa" w:w="1234"/>
          </w:tcPr>
          <w:p>
            <w:r/>
            <w:r>
              <w:rPr>
                <w:b w:val="0"/>
                <w:sz w:val="16"/>
              </w:rPr>
              <w:t>21.1%</w:t>
            </w:r>
          </w:p>
        </w:tc>
      </w:tr>
      <w:tr>
        <w:tc>
          <w:tcPr>
            <w:tcW w:type="dxa" w:w="1234"/>
          </w:tcPr>
          <w:p>
            <w:r/>
            <w:r>
              <w:rPr>
                <w:b w:val="0"/>
                <w:sz w:val="16"/>
              </w:rPr>
            </w:r>
          </w:p>
        </w:tc>
        <w:tc>
          <w:tcPr>
            <w:tcW w:type="dxa" w:w="1234"/>
          </w:tcPr>
          <w:p>
            <w:r/>
            <w:r>
              <w:rPr>
                <w:b/>
                <w:sz w:val="16"/>
              </w:rPr>
              <w:t>RAG게이트</w:t>
            </w:r>
          </w:p>
        </w:tc>
        <w:tc>
          <w:tcPr>
            <w:tcW w:type="dxa" w:w="1234"/>
          </w:tcPr>
          <w:p>
            <w:r/>
            <w:r>
              <w:rPr>
                <w:b w:val="0"/>
                <w:sz w:val="16"/>
              </w:rPr>
              <w:t>21.1%</w:t>
            </w:r>
          </w:p>
        </w:tc>
        <w:tc>
          <w:tcPr>
            <w:tcW w:type="dxa" w:w="1234"/>
          </w:tcPr>
          <w:p>
            <w:r/>
            <w:r>
              <w:rPr>
                <w:b w:val="0"/>
                <w:sz w:val="16"/>
              </w:rPr>
              <w:t>20.0%</w:t>
            </w:r>
          </w:p>
        </w:tc>
        <w:tc>
          <w:tcPr>
            <w:tcW w:type="dxa" w:w="1234"/>
          </w:tcPr>
          <w:p>
            <w:r/>
            <w:r>
              <w:rPr>
                <w:b w:val="0"/>
                <w:sz w:val="16"/>
              </w:rPr>
              <w:t>21.2%</w:t>
            </w:r>
          </w:p>
        </w:tc>
        <w:tc>
          <w:tcPr>
            <w:tcW w:type="dxa" w:w="1234"/>
          </w:tcPr>
          <w:p>
            <w:r/>
            <w:r>
              <w:rPr>
                <w:b w:val="0"/>
                <w:sz w:val="16"/>
              </w:rPr>
              <w:t>22.1%</w:t>
            </w:r>
          </w:p>
        </w:tc>
        <w:tc>
          <w:tcPr>
            <w:tcW w:type="dxa" w:w="1234"/>
          </w:tcPr>
          <w:p>
            <w:r/>
            <w:r>
              <w:rPr>
                <w:b/>
                <w:sz w:val="16"/>
              </w:rPr>
              <w:t>21.1%</w:t>
            </w:r>
          </w:p>
        </w:tc>
      </w:tr>
      <w:tr>
        <w:tc>
          <w:tcPr>
            <w:tcW w:type="dxa" w:w="1234"/>
          </w:tcPr>
          <w:p>
            <w:r/>
            <w:r>
              <w:rPr>
                <w:b w:val="0"/>
                <w:sz w:val="16"/>
              </w:rPr>
            </w:r>
          </w:p>
        </w:tc>
        <w:tc>
          <w:tcPr>
            <w:tcW w:type="dxa" w:w="1234"/>
          </w:tcPr>
          <w:p>
            <w:r/>
            <w:r>
              <w:rPr>
                <w:b/>
                <w:sz w:val="16"/>
              </w:rPr>
              <w:t>GraphRAG게이트</w:t>
            </w:r>
          </w:p>
        </w:tc>
        <w:tc>
          <w:tcPr>
            <w:tcW w:type="dxa" w:w="1234"/>
          </w:tcPr>
          <w:p>
            <w:r/>
            <w:r>
              <w:rPr>
                <w:b w:val="0"/>
                <w:sz w:val="16"/>
              </w:rPr>
              <w:t>21.1%</w:t>
            </w:r>
          </w:p>
        </w:tc>
        <w:tc>
          <w:tcPr>
            <w:tcW w:type="dxa" w:w="1234"/>
          </w:tcPr>
          <w:p>
            <w:r/>
            <w:r>
              <w:rPr>
                <w:b w:val="0"/>
                <w:sz w:val="16"/>
              </w:rPr>
              <w:t>20.0%</w:t>
            </w:r>
          </w:p>
        </w:tc>
        <w:tc>
          <w:tcPr>
            <w:tcW w:type="dxa" w:w="1234"/>
          </w:tcPr>
          <w:p>
            <w:r/>
            <w:r>
              <w:rPr>
                <w:b w:val="0"/>
                <w:sz w:val="16"/>
              </w:rPr>
              <w:t>21.2%</w:t>
            </w:r>
          </w:p>
        </w:tc>
        <w:tc>
          <w:tcPr>
            <w:tcW w:type="dxa" w:w="1234"/>
          </w:tcPr>
          <w:p>
            <w:r/>
            <w:r>
              <w:rPr>
                <w:b w:val="0"/>
                <w:sz w:val="16"/>
              </w:rPr>
              <w:t>22.1%</w:t>
            </w:r>
          </w:p>
        </w:tc>
        <w:tc>
          <w:tcPr>
            <w:tcW w:type="dxa" w:w="1234"/>
          </w:tcPr>
          <w:p>
            <w:r/>
            <w:r>
              <w:rPr>
                <w:b/>
                <w:sz w:val="16"/>
              </w:rPr>
              <w:t>21.1%</w:t>
            </w:r>
          </w:p>
        </w:tc>
      </w:tr>
      <w:tr>
        <w:tc>
          <w:tcPr>
            <w:tcW w:type="dxa" w:w="1234"/>
          </w:tcPr>
          <w:p>
            <w:r/>
            <w:r>
              <w:rPr>
                <w:b w:val="0"/>
                <w:sz w:val="16"/>
              </w:rPr>
              <w:t>MedLLaMA2-7B</w:t>
            </w:r>
          </w:p>
        </w:tc>
        <w:tc>
          <w:tcPr>
            <w:tcW w:type="dxa" w:w="1234"/>
          </w:tcPr>
          <w:p>
            <w:r/>
            <w:r>
              <w:rPr>
                <w:b w:val="0"/>
                <w:sz w:val="16"/>
              </w:rPr>
              <w:t>plain(팀원)</w:t>
            </w:r>
          </w:p>
        </w:tc>
        <w:tc>
          <w:tcPr>
            <w:tcW w:type="dxa" w:w="1234"/>
          </w:tcPr>
          <w:p>
            <w:r/>
            <w:r>
              <w:rPr>
                <w:b w:val="0"/>
                <w:sz w:val="16"/>
              </w:rPr>
              <w:t>22.4%</w:t>
            </w:r>
          </w:p>
        </w:tc>
        <w:tc>
          <w:tcPr>
            <w:tcW w:type="dxa" w:w="1234"/>
          </w:tcPr>
          <w:p>
            <w:r/>
            <w:r>
              <w:rPr>
                <w:b w:val="0"/>
                <w:sz w:val="16"/>
              </w:rPr>
              <w:t>19.3%</w:t>
            </w:r>
          </w:p>
        </w:tc>
        <w:tc>
          <w:tcPr>
            <w:tcW w:type="dxa" w:w="1234"/>
          </w:tcPr>
          <w:p>
            <w:r/>
            <w:r>
              <w:rPr>
                <w:b w:val="0"/>
                <w:sz w:val="16"/>
              </w:rPr>
              <w:t>21.9%</w:t>
            </w:r>
          </w:p>
        </w:tc>
        <w:tc>
          <w:tcPr>
            <w:tcW w:type="dxa" w:w="1234"/>
          </w:tcPr>
          <w:p>
            <w:r/>
            <w:r>
              <w:rPr>
                <w:b w:val="0"/>
                <w:sz w:val="16"/>
              </w:rPr>
              <w:t>13.8%</w:t>
            </w:r>
          </w:p>
        </w:tc>
        <w:tc>
          <w:tcPr>
            <w:tcW w:type="dxa" w:w="1234"/>
          </w:tcPr>
          <w:p>
            <w:r/>
            <w:r>
              <w:rPr>
                <w:b w:val="0"/>
                <w:sz w:val="16"/>
              </w:rPr>
              <w:t>19.4%</w:t>
            </w:r>
          </w:p>
        </w:tc>
      </w:tr>
      <w:tr>
        <w:tc>
          <w:tcPr>
            <w:tcW w:type="dxa" w:w="1234"/>
          </w:tcPr>
          <w:p>
            <w:r/>
            <w:r>
              <w:rPr>
                <w:b w:val="0"/>
                <w:sz w:val="16"/>
              </w:rPr>
            </w:r>
          </w:p>
        </w:tc>
        <w:tc>
          <w:tcPr>
            <w:tcW w:type="dxa" w:w="1234"/>
          </w:tcPr>
          <w:p>
            <w:r/>
            <w:r>
              <w:rPr>
                <w:b/>
                <w:sz w:val="16"/>
              </w:rPr>
              <w:t>RAG게이트</w:t>
            </w:r>
          </w:p>
        </w:tc>
        <w:tc>
          <w:tcPr>
            <w:tcW w:type="dxa" w:w="1234"/>
          </w:tcPr>
          <w:p>
            <w:r/>
            <w:r>
              <w:rPr>
                <w:b w:val="0"/>
                <w:sz w:val="16"/>
              </w:rPr>
              <w:t>22.1%</w:t>
            </w:r>
          </w:p>
        </w:tc>
        <w:tc>
          <w:tcPr>
            <w:tcW w:type="dxa" w:w="1234"/>
          </w:tcPr>
          <w:p>
            <w:r/>
            <w:r>
              <w:rPr>
                <w:b w:val="0"/>
                <w:sz w:val="16"/>
              </w:rPr>
              <w:t>19.3%</w:t>
            </w:r>
          </w:p>
        </w:tc>
        <w:tc>
          <w:tcPr>
            <w:tcW w:type="dxa" w:w="1234"/>
          </w:tcPr>
          <w:p>
            <w:r/>
            <w:r>
              <w:rPr>
                <w:b w:val="0"/>
                <w:sz w:val="16"/>
              </w:rPr>
              <w:t>25.0%</w:t>
            </w:r>
          </w:p>
        </w:tc>
        <w:tc>
          <w:tcPr>
            <w:tcW w:type="dxa" w:w="1234"/>
          </w:tcPr>
          <w:p>
            <w:r/>
            <w:r>
              <w:rPr>
                <w:b w:val="0"/>
                <w:sz w:val="16"/>
              </w:rPr>
              <w:t>14.5%</w:t>
            </w:r>
          </w:p>
        </w:tc>
        <w:tc>
          <w:tcPr>
            <w:tcW w:type="dxa" w:w="1234"/>
          </w:tcPr>
          <w:p>
            <w:r/>
            <w:r>
              <w:rPr>
                <w:b/>
                <w:sz w:val="16"/>
              </w:rPr>
              <w:t>20.3%</w:t>
            </w:r>
          </w:p>
        </w:tc>
      </w:tr>
      <w:tr>
        <w:tc>
          <w:tcPr>
            <w:tcW w:type="dxa" w:w="1234"/>
          </w:tcPr>
          <w:p>
            <w:r/>
            <w:r>
              <w:rPr>
                <w:b w:val="0"/>
                <w:sz w:val="16"/>
              </w:rPr>
            </w:r>
          </w:p>
        </w:tc>
        <w:tc>
          <w:tcPr>
            <w:tcW w:type="dxa" w:w="1234"/>
          </w:tcPr>
          <w:p>
            <w:r/>
            <w:r>
              <w:rPr>
                <w:b/>
                <w:sz w:val="16"/>
              </w:rPr>
              <w:t>GraphRAG게이트</w:t>
            </w:r>
          </w:p>
        </w:tc>
        <w:tc>
          <w:tcPr>
            <w:tcW w:type="dxa" w:w="1234"/>
          </w:tcPr>
          <w:p>
            <w:r/>
            <w:r>
              <w:rPr>
                <w:b w:val="0"/>
                <w:sz w:val="16"/>
              </w:rPr>
              <w:t>27.9%</w:t>
            </w:r>
          </w:p>
        </w:tc>
        <w:tc>
          <w:tcPr>
            <w:tcW w:type="dxa" w:w="1234"/>
          </w:tcPr>
          <w:p>
            <w:r/>
            <w:r>
              <w:rPr>
                <w:b w:val="0"/>
                <w:sz w:val="16"/>
              </w:rPr>
              <w:t>27.5%</w:t>
            </w:r>
          </w:p>
        </w:tc>
        <w:tc>
          <w:tcPr>
            <w:tcW w:type="dxa" w:w="1234"/>
          </w:tcPr>
          <w:p>
            <w:r/>
            <w:r>
              <w:rPr>
                <w:b w:val="0"/>
                <w:sz w:val="16"/>
              </w:rPr>
              <w:t>22.6%</w:t>
            </w:r>
          </w:p>
        </w:tc>
        <w:tc>
          <w:tcPr>
            <w:tcW w:type="dxa" w:w="1234"/>
          </w:tcPr>
          <w:p>
            <w:r/>
            <w:r>
              <w:rPr>
                <w:b w:val="0"/>
                <w:sz w:val="16"/>
              </w:rPr>
              <w:t>17.8%</w:t>
            </w:r>
          </w:p>
        </w:tc>
        <w:tc>
          <w:tcPr>
            <w:tcW w:type="dxa" w:w="1234"/>
          </w:tcPr>
          <w:p>
            <w:r/>
            <w:r>
              <w:rPr>
                <w:b/>
                <w:sz w:val="16"/>
              </w:rPr>
              <w:t>24.0%</w:t>
            </w:r>
          </w:p>
        </w:tc>
      </w:tr>
      <w:tr>
        <w:tc>
          <w:tcPr>
            <w:tcW w:type="dxa" w:w="1234"/>
          </w:tcPr>
          <w:p>
            <w:r/>
            <w:r>
              <w:rPr>
                <w:b w:val="0"/>
                <w:sz w:val="16"/>
              </w:rPr>
              <w:t>OpenBioLLM-8B</w:t>
            </w:r>
          </w:p>
        </w:tc>
        <w:tc>
          <w:tcPr>
            <w:tcW w:type="dxa" w:w="1234"/>
          </w:tcPr>
          <w:p>
            <w:r/>
            <w:r>
              <w:rPr>
                <w:b w:val="0"/>
                <w:sz w:val="16"/>
              </w:rPr>
              <w:t>plain(팀원)</w:t>
            </w:r>
          </w:p>
        </w:tc>
        <w:tc>
          <w:tcPr>
            <w:tcW w:type="dxa" w:w="1234"/>
          </w:tcPr>
          <w:p>
            <w:r/>
            <w:r>
              <w:rPr>
                <w:b w:val="0"/>
                <w:sz w:val="16"/>
              </w:rPr>
              <w:t>26.5%</w:t>
            </w:r>
          </w:p>
        </w:tc>
        <w:tc>
          <w:tcPr>
            <w:tcW w:type="dxa" w:w="1234"/>
          </w:tcPr>
          <w:p>
            <w:r/>
            <w:r>
              <w:rPr>
                <w:b w:val="0"/>
                <w:sz w:val="16"/>
              </w:rPr>
              <w:t>29.3%</w:t>
            </w:r>
          </w:p>
        </w:tc>
        <w:tc>
          <w:tcPr>
            <w:tcW w:type="dxa" w:w="1234"/>
          </w:tcPr>
          <w:p>
            <w:r/>
            <w:r>
              <w:rPr>
                <w:b w:val="0"/>
                <w:sz w:val="16"/>
              </w:rPr>
              <w:t>25.0%</w:t>
            </w:r>
          </w:p>
        </w:tc>
        <w:tc>
          <w:tcPr>
            <w:tcW w:type="dxa" w:w="1234"/>
          </w:tcPr>
          <w:p>
            <w:r/>
            <w:r>
              <w:rPr>
                <w:b w:val="0"/>
                <w:sz w:val="16"/>
              </w:rPr>
              <w:t>27.5%</w:t>
            </w:r>
          </w:p>
        </w:tc>
        <w:tc>
          <w:tcPr>
            <w:tcW w:type="dxa" w:w="1234"/>
          </w:tcPr>
          <w:p>
            <w:r/>
            <w:r>
              <w:rPr>
                <w:b w:val="0"/>
                <w:sz w:val="16"/>
              </w:rPr>
              <w:t>27.1%</w:t>
            </w:r>
          </w:p>
        </w:tc>
      </w:tr>
      <w:tr>
        <w:tc>
          <w:tcPr>
            <w:tcW w:type="dxa" w:w="1234"/>
          </w:tcPr>
          <w:p>
            <w:r/>
            <w:r>
              <w:rPr>
                <w:b w:val="0"/>
                <w:sz w:val="16"/>
              </w:rPr>
            </w:r>
          </w:p>
        </w:tc>
        <w:tc>
          <w:tcPr>
            <w:tcW w:type="dxa" w:w="1234"/>
          </w:tcPr>
          <w:p>
            <w:r/>
            <w:r>
              <w:rPr>
                <w:b/>
                <w:sz w:val="16"/>
              </w:rPr>
              <w:t>RAG게이트</w:t>
            </w:r>
          </w:p>
        </w:tc>
        <w:tc>
          <w:tcPr>
            <w:tcW w:type="dxa" w:w="1234"/>
          </w:tcPr>
          <w:p>
            <w:r/>
            <w:r>
              <w:rPr>
                <w:b w:val="0"/>
                <w:sz w:val="16"/>
              </w:rPr>
              <w:t>26.5%</w:t>
            </w:r>
          </w:p>
        </w:tc>
        <w:tc>
          <w:tcPr>
            <w:tcW w:type="dxa" w:w="1234"/>
          </w:tcPr>
          <w:p>
            <w:r/>
            <w:r>
              <w:rPr>
                <w:b w:val="0"/>
                <w:sz w:val="16"/>
              </w:rPr>
              <w:t>29.3%</w:t>
            </w:r>
          </w:p>
        </w:tc>
        <w:tc>
          <w:tcPr>
            <w:tcW w:type="dxa" w:w="1234"/>
          </w:tcPr>
          <w:p>
            <w:r/>
            <w:r>
              <w:rPr>
                <w:b w:val="0"/>
                <w:sz w:val="16"/>
              </w:rPr>
              <w:t>25.0%</w:t>
            </w:r>
          </w:p>
        </w:tc>
        <w:tc>
          <w:tcPr>
            <w:tcW w:type="dxa" w:w="1234"/>
          </w:tcPr>
          <w:p>
            <w:r/>
            <w:r>
              <w:rPr>
                <w:b w:val="0"/>
                <w:sz w:val="16"/>
              </w:rPr>
              <w:t>27.5%</w:t>
            </w:r>
          </w:p>
        </w:tc>
        <w:tc>
          <w:tcPr>
            <w:tcW w:type="dxa" w:w="1234"/>
          </w:tcPr>
          <w:p>
            <w:r/>
            <w:r>
              <w:rPr>
                <w:b/>
                <w:sz w:val="16"/>
              </w:rPr>
              <w:t>27.1%</w:t>
            </w:r>
          </w:p>
        </w:tc>
      </w:tr>
      <w:tr>
        <w:tc>
          <w:tcPr>
            <w:tcW w:type="dxa" w:w="1234"/>
          </w:tcPr>
          <w:p>
            <w:r/>
            <w:r>
              <w:rPr>
                <w:b w:val="0"/>
                <w:sz w:val="16"/>
              </w:rPr>
            </w:r>
          </w:p>
        </w:tc>
        <w:tc>
          <w:tcPr>
            <w:tcW w:type="dxa" w:w="1234"/>
          </w:tcPr>
          <w:p>
            <w:r/>
            <w:r>
              <w:rPr>
                <w:b/>
                <w:sz w:val="16"/>
              </w:rPr>
              <w:t>GraphRAG게이트</w:t>
            </w:r>
          </w:p>
        </w:tc>
        <w:tc>
          <w:tcPr>
            <w:tcW w:type="dxa" w:w="1234"/>
          </w:tcPr>
          <w:p>
            <w:r/>
            <w:r>
              <w:rPr>
                <w:b w:val="0"/>
                <w:sz w:val="16"/>
              </w:rPr>
              <w:t>26.5%</w:t>
            </w:r>
          </w:p>
        </w:tc>
        <w:tc>
          <w:tcPr>
            <w:tcW w:type="dxa" w:w="1234"/>
          </w:tcPr>
          <w:p>
            <w:r/>
            <w:r>
              <w:rPr>
                <w:b w:val="0"/>
                <w:sz w:val="16"/>
              </w:rPr>
              <w:t>29.3%</w:t>
            </w:r>
          </w:p>
        </w:tc>
        <w:tc>
          <w:tcPr>
            <w:tcW w:type="dxa" w:w="1234"/>
          </w:tcPr>
          <w:p>
            <w:r/>
            <w:r>
              <w:rPr>
                <w:b w:val="0"/>
                <w:sz w:val="16"/>
              </w:rPr>
              <w:t>25.0%</w:t>
            </w:r>
          </w:p>
        </w:tc>
        <w:tc>
          <w:tcPr>
            <w:tcW w:type="dxa" w:w="1234"/>
          </w:tcPr>
          <w:p>
            <w:r/>
            <w:r>
              <w:rPr>
                <w:b w:val="0"/>
                <w:sz w:val="16"/>
              </w:rPr>
              <w:t>27.5%</w:t>
            </w:r>
          </w:p>
        </w:tc>
        <w:tc>
          <w:tcPr>
            <w:tcW w:type="dxa" w:w="1234"/>
          </w:tcPr>
          <w:p>
            <w:r/>
            <w:r>
              <w:rPr>
                <w:b/>
                <w:sz w:val="16"/>
              </w:rPr>
              <w:t>27.1%</w:t>
            </w:r>
          </w:p>
        </w:tc>
      </w:tr>
      <w:tr>
        <w:tc>
          <w:tcPr>
            <w:tcW w:type="dxa" w:w="1234"/>
          </w:tcPr>
          <w:p>
            <w:r/>
            <w:r>
              <w:rPr>
                <w:b w:val="0"/>
                <w:sz w:val="16"/>
              </w:rPr>
              <w:t>MedGemma-4B</w:t>
            </w:r>
          </w:p>
        </w:tc>
        <w:tc>
          <w:tcPr>
            <w:tcW w:type="dxa" w:w="1234"/>
          </w:tcPr>
          <w:p>
            <w:r/>
            <w:r>
              <w:rPr>
                <w:b w:val="0"/>
                <w:sz w:val="16"/>
              </w:rPr>
              <w:t>plain(팀원)</w:t>
            </w:r>
          </w:p>
        </w:tc>
        <w:tc>
          <w:tcPr>
            <w:tcW w:type="dxa" w:w="1234"/>
          </w:tcPr>
          <w:p>
            <w:r/>
            <w:r>
              <w:rPr>
                <w:b w:val="0"/>
                <w:sz w:val="16"/>
              </w:rPr>
              <w:t>44.2%</w:t>
            </w:r>
          </w:p>
        </w:tc>
        <w:tc>
          <w:tcPr>
            <w:tcW w:type="dxa" w:w="1234"/>
          </w:tcPr>
          <w:p>
            <w:r/>
            <w:r>
              <w:rPr>
                <w:b w:val="0"/>
                <w:sz w:val="16"/>
              </w:rPr>
              <w:t>45.7%</w:t>
            </w:r>
          </w:p>
        </w:tc>
        <w:tc>
          <w:tcPr>
            <w:tcW w:type="dxa" w:w="1234"/>
          </w:tcPr>
          <w:p>
            <w:r/>
            <w:r>
              <w:rPr>
                <w:b w:val="0"/>
                <w:sz w:val="16"/>
              </w:rPr>
              <w:t>41.3%</w:t>
            </w:r>
          </w:p>
        </w:tc>
        <w:tc>
          <w:tcPr>
            <w:tcW w:type="dxa" w:w="1234"/>
          </w:tcPr>
          <w:p>
            <w:r/>
            <w:r>
              <w:rPr>
                <w:b w:val="0"/>
                <w:sz w:val="16"/>
              </w:rPr>
              <w:t>37.0%</w:t>
            </w:r>
          </w:p>
        </w:tc>
        <w:tc>
          <w:tcPr>
            <w:tcW w:type="dxa" w:w="1234"/>
          </w:tcPr>
          <w:p>
            <w:r/>
            <w:r>
              <w:rPr>
                <w:b w:val="0"/>
                <w:sz w:val="16"/>
              </w:rPr>
              <w:t>42.1%</w:t>
            </w:r>
          </w:p>
        </w:tc>
      </w:tr>
      <w:tr>
        <w:tc>
          <w:tcPr>
            <w:tcW w:type="dxa" w:w="1234"/>
          </w:tcPr>
          <w:p>
            <w:r/>
            <w:r>
              <w:rPr>
                <w:b w:val="0"/>
                <w:sz w:val="16"/>
              </w:rPr>
            </w:r>
          </w:p>
        </w:tc>
        <w:tc>
          <w:tcPr>
            <w:tcW w:type="dxa" w:w="1234"/>
          </w:tcPr>
          <w:p>
            <w:r/>
            <w:r>
              <w:rPr>
                <w:b/>
                <w:sz w:val="16"/>
              </w:rPr>
              <w:t>RAG게이트</w:t>
            </w:r>
          </w:p>
        </w:tc>
        <w:tc>
          <w:tcPr>
            <w:tcW w:type="dxa" w:w="1234"/>
          </w:tcPr>
          <w:p>
            <w:r/>
            <w:r>
              <w:rPr>
                <w:b w:val="0"/>
                <w:sz w:val="16"/>
              </w:rPr>
              <w:t>44.2%</w:t>
            </w:r>
          </w:p>
        </w:tc>
        <w:tc>
          <w:tcPr>
            <w:tcW w:type="dxa" w:w="1234"/>
          </w:tcPr>
          <w:p>
            <w:r/>
            <w:r>
              <w:rPr>
                <w:b w:val="0"/>
                <w:sz w:val="16"/>
              </w:rPr>
              <w:t>45.7%</w:t>
            </w:r>
          </w:p>
        </w:tc>
        <w:tc>
          <w:tcPr>
            <w:tcW w:type="dxa" w:w="1234"/>
          </w:tcPr>
          <w:p>
            <w:r/>
            <w:r>
              <w:rPr>
                <w:b w:val="0"/>
                <w:sz w:val="16"/>
              </w:rPr>
              <w:t>41.3%</w:t>
            </w:r>
          </w:p>
        </w:tc>
        <w:tc>
          <w:tcPr>
            <w:tcW w:type="dxa" w:w="1234"/>
          </w:tcPr>
          <w:p>
            <w:r/>
            <w:r>
              <w:rPr>
                <w:b w:val="0"/>
                <w:sz w:val="16"/>
              </w:rPr>
              <w:t>37.0%</w:t>
            </w:r>
          </w:p>
        </w:tc>
        <w:tc>
          <w:tcPr>
            <w:tcW w:type="dxa" w:w="1234"/>
          </w:tcPr>
          <w:p>
            <w:r/>
            <w:r>
              <w:rPr>
                <w:b/>
                <w:sz w:val="16"/>
              </w:rPr>
              <w:t>42.1%</w:t>
            </w:r>
          </w:p>
        </w:tc>
      </w:tr>
      <w:tr>
        <w:tc>
          <w:tcPr>
            <w:tcW w:type="dxa" w:w="1234"/>
          </w:tcPr>
          <w:p>
            <w:r/>
            <w:r>
              <w:rPr>
                <w:b w:val="0"/>
                <w:sz w:val="16"/>
              </w:rPr>
            </w:r>
          </w:p>
        </w:tc>
        <w:tc>
          <w:tcPr>
            <w:tcW w:type="dxa" w:w="1234"/>
          </w:tcPr>
          <w:p>
            <w:r/>
            <w:r>
              <w:rPr>
                <w:b/>
                <w:sz w:val="16"/>
              </w:rPr>
              <w:t>GraphRAG게이트</w:t>
            </w:r>
          </w:p>
        </w:tc>
        <w:tc>
          <w:tcPr>
            <w:tcW w:type="dxa" w:w="1234"/>
          </w:tcPr>
          <w:p>
            <w:r/>
            <w:r>
              <w:rPr>
                <w:b w:val="0"/>
                <w:sz w:val="16"/>
              </w:rPr>
              <w:t>44.2%</w:t>
            </w:r>
          </w:p>
        </w:tc>
        <w:tc>
          <w:tcPr>
            <w:tcW w:type="dxa" w:w="1234"/>
          </w:tcPr>
          <w:p>
            <w:r/>
            <w:r>
              <w:rPr>
                <w:b w:val="0"/>
                <w:sz w:val="16"/>
              </w:rPr>
              <w:t>46.8%</w:t>
            </w:r>
          </w:p>
        </w:tc>
        <w:tc>
          <w:tcPr>
            <w:tcW w:type="dxa" w:w="1234"/>
          </w:tcPr>
          <w:p>
            <w:r/>
            <w:r>
              <w:rPr>
                <w:b w:val="0"/>
                <w:sz w:val="16"/>
              </w:rPr>
              <w:t>41.3%</w:t>
            </w:r>
          </w:p>
        </w:tc>
        <w:tc>
          <w:tcPr>
            <w:tcW w:type="dxa" w:w="1234"/>
          </w:tcPr>
          <w:p>
            <w:r/>
            <w:r>
              <w:rPr>
                <w:b w:val="0"/>
                <w:sz w:val="16"/>
              </w:rPr>
              <w:t>37.0%</w:t>
            </w:r>
          </w:p>
        </w:tc>
        <w:tc>
          <w:tcPr>
            <w:tcW w:type="dxa" w:w="1234"/>
          </w:tcPr>
          <w:p>
            <w:r/>
            <w:r>
              <w:rPr>
                <w:b/>
                <w:sz w:val="16"/>
              </w:rPr>
              <w:t>42.4%</w:t>
            </w:r>
          </w:p>
        </w:tc>
      </w:tr>
    </w:tbl>
    <w:p>
      <w:pPr>
        <w:pStyle w:val="Heading1"/>
      </w:pPr>
      <w:r>
        <w:t>3. 과목별 정답률 — 게이트 (4연도 합산)</w:t>
      </w:r>
    </w:p>
    <w:tbl>
      <w:tblPr>
        <w:tblStyle w:val="LightGrid-Accent1"/>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
              <w:rPr>
                <w:b/>
                <w:sz w:val="14"/>
              </w:rPr>
              <w:t>모델</w:t>
            </w:r>
          </w:p>
        </w:tc>
        <w:tc>
          <w:tcPr>
            <w:tcW w:type="dxa" w:w="617"/>
          </w:tcPr>
          <w:p>
            <w:r/>
            <w:r>
              <w:rPr>
                <w:b/>
                <w:sz w:val="14"/>
              </w:rPr>
              <w:t>조건</w:t>
            </w:r>
          </w:p>
        </w:tc>
        <w:tc>
          <w:tcPr>
            <w:tcW w:type="dxa" w:w="617"/>
          </w:tcPr>
          <w:p>
            <w:r/>
            <w:r>
              <w:rPr>
                <w:b/>
                <w:sz w:val="14"/>
              </w:rPr>
              <w:t>내과학1</w:t>
            </w:r>
          </w:p>
        </w:tc>
        <w:tc>
          <w:tcPr>
            <w:tcW w:type="dxa" w:w="617"/>
          </w:tcPr>
          <w:p>
            <w:r/>
            <w:r>
              <w:rPr>
                <w:b/>
                <w:sz w:val="14"/>
              </w:rPr>
              <w:t>내과학2</w:t>
            </w:r>
          </w:p>
        </w:tc>
        <w:tc>
          <w:tcPr>
            <w:tcW w:type="dxa" w:w="617"/>
          </w:tcPr>
          <w:p>
            <w:r/>
            <w:r>
              <w:rPr>
                <w:b/>
                <w:sz w:val="14"/>
              </w:rPr>
              <w:t>보건의약관계법규</w:t>
            </w:r>
          </w:p>
        </w:tc>
        <w:tc>
          <w:tcPr>
            <w:tcW w:type="dxa" w:w="617"/>
          </w:tcPr>
          <w:p>
            <w:r/>
            <w:r>
              <w:rPr>
                <w:b/>
                <w:sz w:val="14"/>
              </w:rPr>
              <w:t>본초학</w:t>
            </w:r>
          </w:p>
        </w:tc>
        <w:tc>
          <w:tcPr>
            <w:tcW w:type="dxa" w:w="617"/>
          </w:tcPr>
          <w:p>
            <w:r/>
            <w:r>
              <w:rPr>
                <w:b/>
                <w:sz w:val="14"/>
              </w:rPr>
              <w:t>부인과학</w:t>
            </w:r>
          </w:p>
        </w:tc>
        <w:tc>
          <w:tcPr>
            <w:tcW w:type="dxa" w:w="617"/>
          </w:tcPr>
          <w:p>
            <w:r/>
            <w:r>
              <w:rPr>
                <w:b/>
                <w:sz w:val="14"/>
              </w:rPr>
              <w:t>소아과학</w:t>
            </w:r>
          </w:p>
        </w:tc>
        <w:tc>
          <w:tcPr>
            <w:tcW w:type="dxa" w:w="617"/>
          </w:tcPr>
          <w:p>
            <w:r/>
            <w:r>
              <w:rPr>
                <w:b/>
                <w:sz w:val="14"/>
              </w:rPr>
              <w:t>신경정신과학</w:t>
            </w:r>
          </w:p>
        </w:tc>
        <w:tc>
          <w:tcPr>
            <w:tcW w:type="dxa" w:w="617"/>
          </w:tcPr>
          <w:p>
            <w:r/>
            <w:r>
              <w:rPr>
                <w:b/>
                <w:sz w:val="14"/>
              </w:rPr>
              <w:t>안이비인후과학</w:t>
            </w:r>
          </w:p>
        </w:tc>
        <w:tc>
          <w:tcPr>
            <w:tcW w:type="dxa" w:w="617"/>
          </w:tcPr>
          <w:p>
            <w:r/>
            <w:r>
              <w:rPr>
                <w:b/>
                <w:sz w:val="14"/>
              </w:rPr>
              <w:t>예방의학</w:t>
            </w:r>
          </w:p>
        </w:tc>
        <w:tc>
          <w:tcPr>
            <w:tcW w:type="dxa" w:w="617"/>
          </w:tcPr>
          <w:p>
            <w:r/>
            <w:r>
              <w:rPr>
                <w:b/>
                <w:sz w:val="14"/>
              </w:rPr>
              <w:t>외과학</w:t>
            </w:r>
          </w:p>
        </w:tc>
        <w:tc>
          <w:tcPr>
            <w:tcW w:type="dxa" w:w="617"/>
          </w:tcPr>
          <w:p>
            <w:r/>
            <w:r>
              <w:rPr>
                <w:b/>
                <w:sz w:val="14"/>
              </w:rPr>
              <w:t>침구학</w:t>
            </w:r>
          </w:p>
        </w:tc>
        <w:tc>
          <w:tcPr>
            <w:tcW w:type="dxa" w:w="617"/>
          </w:tcPr>
          <w:p>
            <w:r/>
            <w:r>
              <w:rPr>
                <w:b/>
                <w:sz w:val="14"/>
              </w:rPr>
              <w:t>한방생리학</w:t>
            </w:r>
          </w:p>
        </w:tc>
      </w:tr>
      <w:tr>
        <w:tc>
          <w:tcPr>
            <w:tcW w:type="dxa" w:w="617"/>
          </w:tcPr>
          <w:p>
            <w:r/>
            <w:r>
              <w:rPr>
                <w:b w:val="0"/>
                <w:sz w:val="14"/>
              </w:rPr>
              <w:t>Qwen2.5-7B</w:t>
            </w:r>
          </w:p>
        </w:tc>
        <w:tc>
          <w:tcPr>
            <w:tcW w:type="dxa" w:w="617"/>
          </w:tcPr>
          <w:p>
            <w:r/>
            <w:r>
              <w:rPr>
                <w:b w:val="0"/>
                <w:sz w:val="14"/>
              </w:rPr>
              <w:t>plain(팀원)</w:t>
            </w:r>
          </w:p>
        </w:tc>
        <w:tc>
          <w:tcPr>
            <w:tcW w:type="dxa" w:w="617"/>
          </w:tcPr>
          <w:p>
            <w:r/>
            <w:r>
              <w:rPr>
                <w:b w:val="0"/>
                <w:sz w:val="14"/>
              </w:rPr>
              <w:t>53.7%</w:t>
            </w:r>
          </w:p>
        </w:tc>
        <w:tc>
          <w:tcPr>
            <w:tcW w:type="dxa" w:w="617"/>
          </w:tcPr>
          <w:p>
            <w:r/>
            <w:r>
              <w:rPr>
                <w:b w:val="0"/>
                <w:sz w:val="14"/>
              </w:rPr>
              <w:t>31.7%</w:t>
            </w:r>
          </w:p>
        </w:tc>
        <w:tc>
          <w:tcPr>
            <w:tcW w:type="dxa" w:w="617"/>
          </w:tcPr>
          <w:p>
            <w:r/>
            <w:r>
              <w:rPr>
                <w:b w:val="0"/>
                <w:sz w:val="14"/>
              </w:rPr>
              <w:t>56.2%</w:t>
            </w:r>
          </w:p>
        </w:tc>
        <w:tc>
          <w:tcPr>
            <w:tcW w:type="dxa" w:w="617"/>
          </w:tcPr>
          <w:p>
            <w:r/>
            <w:r>
              <w:rPr>
                <w:b w:val="0"/>
                <w:sz w:val="14"/>
              </w:rPr>
              <w:t>30.0%</w:t>
            </w:r>
          </w:p>
        </w:tc>
        <w:tc>
          <w:tcPr>
            <w:tcW w:type="dxa" w:w="617"/>
          </w:tcPr>
          <w:p>
            <w:r/>
            <w:r>
              <w:rPr>
                <w:b w:val="0"/>
                <w:sz w:val="14"/>
              </w:rPr>
              <w:t>58.4%</w:t>
            </w:r>
          </w:p>
        </w:tc>
        <w:tc>
          <w:tcPr>
            <w:tcW w:type="dxa" w:w="617"/>
          </w:tcPr>
          <w:p>
            <w:r/>
            <w:r>
              <w:rPr>
                <w:b w:val="0"/>
                <w:sz w:val="14"/>
              </w:rPr>
              <w:t>48.9%</w:t>
            </w:r>
          </w:p>
        </w:tc>
        <w:tc>
          <w:tcPr>
            <w:tcW w:type="dxa" w:w="617"/>
          </w:tcPr>
          <w:p>
            <w:r/>
            <w:r>
              <w:rPr>
                <w:b w:val="0"/>
                <w:sz w:val="14"/>
              </w:rPr>
              <w:t>71.2%</w:t>
            </w:r>
          </w:p>
        </w:tc>
        <w:tc>
          <w:tcPr>
            <w:tcW w:type="dxa" w:w="617"/>
          </w:tcPr>
          <w:p>
            <w:r/>
            <w:r>
              <w:rPr>
                <w:b w:val="0"/>
                <w:sz w:val="14"/>
              </w:rPr>
              <w:t>46.4%</w:t>
            </w:r>
          </w:p>
        </w:tc>
        <w:tc>
          <w:tcPr>
            <w:tcW w:type="dxa" w:w="617"/>
          </w:tcPr>
          <w:p>
            <w:r/>
            <w:r>
              <w:rPr>
                <w:b w:val="0"/>
                <w:sz w:val="14"/>
              </w:rPr>
              <w:t>60.7%</w:t>
            </w:r>
          </w:p>
        </w:tc>
        <w:tc>
          <w:tcPr>
            <w:tcW w:type="dxa" w:w="617"/>
          </w:tcPr>
          <w:p>
            <w:r/>
            <w:r>
              <w:rPr>
                <w:b w:val="0"/>
                <w:sz w:val="14"/>
              </w:rPr>
              <w:t>35.7%</w:t>
            </w:r>
          </w:p>
        </w:tc>
        <w:tc>
          <w:tcPr>
            <w:tcW w:type="dxa" w:w="617"/>
          </w:tcPr>
          <w:p>
            <w:r/>
            <w:r>
              <w:rPr>
                <w:b w:val="0"/>
                <w:sz w:val="14"/>
              </w:rPr>
              <w:t>39.9%</w:t>
            </w:r>
          </w:p>
        </w:tc>
        <w:tc>
          <w:tcPr>
            <w:tcW w:type="dxa" w:w="617"/>
          </w:tcPr>
          <w:p>
            <w:r/>
            <w:r>
              <w:rPr>
                <w:b w:val="0"/>
                <w:sz w:val="14"/>
              </w:rPr>
              <w:t>50.0%</w:t>
            </w:r>
          </w:p>
        </w:tc>
      </w:tr>
      <w:tr>
        <w:tc>
          <w:tcPr>
            <w:tcW w:type="dxa" w:w="617"/>
          </w:tcPr>
          <w:p>
            <w:r/>
            <w:r>
              <w:rPr>
                <w:b w:val="0"/>
                <w:sz w:val="14"/>
              </w:rPr>
            </w:r>
          </w:p>
        </w:tc>
        <w:tc>
          <w:tcPr>
            <w:tcW w:type="dxa" w:w="617"/>
          </w:tcPr>
          <w:p>
            <w:r/>
            <w:r>
              <w:rPr>
                <w:b/>
                <w:sz w:val="14"/>
              </w:rPr>
              <w:t>RAG게이트</w:t>
            </w:r>
          </w:p>
        </w:tc>
        <w:tc>
          <w:tcPr>
            <w:tcW w:type="dxa" w:w="617"/>
          </w:tcPr>
          <w:p>
            <w:r/>
            <w:r>
              <w:rPr>
                <w:b w:val="0"/>
                <w:sz w:val="14"/>
              </w:rPr>
              <w:t>53.7%</w:t>
            </w:r>
          </w:p>
        </w:tc>
        <w:tc>
          <w:tcPr>
            <w:tcW w:type="dxa" w:w="617"/>
          </w:tcPr>
          <w:p>
            <w:r/>
            <w:r>
              <w:rPr>
                <w:b w:val="0"/>
                <w:sz w:val="14"/>
              </w:rPr>
              <w:t>31.7%</w:t>
            </w:r>
          </w:p>
        </w:tc>
        <w:tc>
          <w:tcPr>
            <w:tcW w:type="dxa" w:w="617"/>
          </w:tcPr>
          <w:p>
            <w:r/>
            <w:r>
              <w:rPr>
                <w:b w:val="0"/>
                <w:sz w:val="14"/>
              </w:rPr>
              <w:t>56.2%</w:t>
            </w:r>
          </w:p>
        </w:tc>
        <w:tc>
          <w:tcPr>
            <w:tcW w:type="dxa" w:w="617"/>
          </w:tcPr>
          <w:p>
            <w:r/>
            <w:r>
              <w:rPr>
                <w:b w:val="0"/>
                <w:sz w:val="14"/>
              </w:rPr>
              <w:t>30.0%</w:t>
            </w:r>
          </w:p>
        </w:tc>
        <w:tc>
          <w:tcPr>
            <w:tcW w:type="dxa" w:w="617"/>
          </w:tcPr>
          <w:p>
            <w:r/>
            <w:r>
              <w:rPr>
                <w:b w:val="0"/>
                <w:sz w:val="14"/>
              </w:rPr>
              <w:t>58.4%</w:t>
            </w:r>
          </w:p>
        </w:tc>
        <w:tc>
          <w:tcPr>
            <w:tcW w:type="dxa" w:w="617"/>
          </w:tcPr>
          <w:p>
            <w:r/>
            <w:r>
              <w:rPr>
                <w:b w:val="0"/>
                <w:sz w:val="14"/>
              </w:rPr>
              <w:t>48.9%</w:t>
            </w:r>
          </w:p>
        </w:tc>
        <w:tc>
          <w:tcPr>
            <w:tcW w:type="dxa" w:w="617"/>
          </w:tcPr>
          <w:p>
            <w:r/>
            <w:r>
              <w:rPr>
                <w:b w:val="0"/>
                <w:sz w:val="14"/>
              </w:rPr>
              <w:t>71.2%</w:t>
            </w:r>
          </w:p>
        </w:tc>
        <w:tc>
          <w:tcPr>
            <w:tcW w:type="dxa" w:w="617"/>
          </w:tcPr>
          <w:p>
            <w:r/>
            <w:r>
              <w:rPr>
                <w:b w:val="0"/>
                <w:sz w:val="14"/>
              </w:rPr>
              <w:t>46.4%</w:t>
            </w:r>
          </w:p>
        </w:tc>
        <w:tc>
          <w:tcPr>
            <w:tcW w:type="dxa" w:w="617"/>
          </w:tcPr>
          <w:p>
            <w:r/>
            <w:r>
              <w:rPr>
                <w:b w:val="0"/>
                <w:sz w:val="14"/>
              </w:rPr>
              <w:t>60.7%</w:t>
            </w:r>
          </w:p>
        </w:tc>
        <w:tc>
          <w:tcPr>
            <w:tcW w:type="dxa" w:w="617"/>
          </w:tcPr>
          <w:p>
            <w:r/>
            <w:r>
              <w:rPr>
                <w:b w:val="0"/>
                <w:sz w:val="14"/>
              </w:rPr>
              <w:t>35.7%</w:t>
            </w:r>
          </w:p>
        </w:tc>
        <w:tc>
          <w:tcPr>
            <w:tcW w:type="dxa" w:w="617"/>
          </w:tcPr>
          <w:p>
            <w:r/>
            <w:r>
              <w:rPr>
                <w:b w:val="0"/>
                <w:sz w:val="14"/>
              </w:rPr>
              <w:t>39.9%</w:t>
            </w:r>
          </w:p>
        </w:tc>
        <w:tc>
          <w:tcPr>
            <w:tcW w:type="dxa" w:w="617"/>
          </w:tcPr>
          <w:p>
            <w:r/>
            <w:r>
              <w:rPr>
                <w:b w:val="0"/>
                <w:sz w:val="14"/>
              </w:rPr>
              <w:t>50.0%</w:t>
            </w:r>
          </w:p>
        </w:tc>
      </w:tr>
      <w:tr>
        <w:tc>
          <w:tcPr>
            <w:tcW w:type="dxa" w:w="617"/>
          </w:tcPr>
          <w:p>
            <w:r/>
            <w:r>
              <w:rPr>
                <w:b w:val="0"/>
                <w:sz w:val="14"/>
              </w:rPr>
            </w:r>
          </w:p>
        </w:tc>
        <w:tc>
          <w:tcPr>
            <w:tcW w:type="dxa" w:w="617"/>
          </w:tcPr>
          <w:p>
            <w:r/>
            <w:r>
              <w:rPr>
                <w:b/>
                <w:sz w:val="14"/>
              </w:rPr>
              <w:t>GraphRAG게이트</w:t>
            </w:r>
          </w:p>
        </w:tc>
        <w:tc>
          <w:tcPr>
            <w:tcW w:type="dxa" w:w="617"/>
          </w:tcPr>
          <w:p>
            <w:r/>
            <w:r>
              <w:rPr>
                <w:b w:val="0"/>
                <w:sz w:val="14"/>
              </w:rPr>
              <w:t>53.7%</w:t>
            </w:r>
          </w:p>
        </w:tc>
        <w:tc>
          <w:tcPr>
            <w:tcW w:type="dxa" w:w="617"/>
          </w:tcPr>
          <w:p>
            <w:r/>
            <w:r>
              <w:rPr>
                <w:b w:val="0"/>
                <w:sz w:val="14"/>
              </w:rPr>
              <w:t>31.7%</w:t>
            </w:r>
          </w:p>
        </w:tc>
        <w:tc>
          <w:tcPr>
            <w:tcW w:type="dxa" w:w="617"/>
          </w:tcPr>
          <w:p>
            <w:r/>
            <w:r>
              <w:rPr>
                <w:b w:val="0"/>
                <w:sz w:val="14"/>
              </w:rPr>
              <w:t>56.2%</w:t>
            </w:r>
          </w:p>
        </w:tc>
        <w:tc>
          <w:tcPr>
            <w:tcW w:type="dxa" w:w="617"/>
          </w:tcPr>
          <w:p>
            <w:r/>
            <w:r>
              <w:rPr>
                <w:b w:val="0"/>
                <w:sz w:val="14"/>
              </w:rPr>
              <w:t>30.0%</w:t>
            </w:r>
          </w:p>
        </w:tc>
        <w:tc>
          <w:tcPr>
            <w:tcW w:type="dxa" w:w="617"/>
          </w:tcPr>
          <w:p>
            <w:r/>
            <w:r>
              <w:rPr>
                <w:b w:val="0"/>
                <w:sz w:val="14"/>
              </w:rPr>
              <w:t>58.4%</w:t>
            </w:r>
          </w:p>
        </w:tc>
        <w:tc>
          <w:tcPr>
            <w:tcW w:type="dxa" w:w="617"/>
          </w:tcPr>
          <w:p>
            <w:r/>
            <w:r>
              <w:rPr>
                <w:b w:val="0"/>
                <w:sz w:val="14"/>
              </w:rPr>
              <w:t>48.9%</w:t>
            </w:r>
          </w:p>
        </w:tc>
        <w:tc>
          <w:tcPr>
            <w:tcW w:type="dxa" w:w="617"/>
          </w:tcPr>
          <w:p>
            <w:r/>
            <w:r>
              <w:rPr>
                <w:b w:val="0"/>
                <w:sz w:val="14"/>
              </w:rPr>
              <w:t>71.2%</w:t>
            </w:r>
          </w:p>
        </w:tc>
        <w:tc>
          <w:tcPr>
            <w:tcW w:type="dxa" w:w="617"/>
          </w:tcPr>
          <w:p>
            <w:r/>
            <w:r>
              <w:rPr>
                <w:b w:val="0"/>
                <w:sz w:val="14"/>
              </w:rPr>
              <w:t>46.4%</w:t>
            </w:r>
          </w:p>
        </w:tc>
        <w:tc>
          <w:tcPr>
            <w:tcW w:type="dxa" w:w="617"/>
          </w:tcPr>
          <w:p>
            <w:r/>
            <w:r>
              <w:rPr>
                <w:b w:val="0"/>
                <w:sz w:val="14"/>
              </w:rPr>
              <w:t>60.7%</w:t>
            </w:r>
          </w:p>
        </w:tc>
        <w:tc>
          <w:tcPr>
            <w:tcW w:type="dxa" w:w="617"/>
          </w:tcPr>
          <w:p>
            <w:r/>
            <w:r>
              <w:rPr>
                <w:b w:val="0"/>
                <w:sz w:val="14"/>
              </w:rPr>
              <w:t>35.7%</w:t>
            </w:r>
          </w:p>
        </w:tc>
        <w:tc>
          <w:tcPr>
            <w:tcW w:type="dxa" w:w="617"/>
          </w:tcPr>
          <w:p>
            <w:r/>
            <w:r>
              <w:rPr>
                <w:b w:val="0"/>
                <w:sz w:val="14"/>
              </w:rPr>
              <w:t>39.9%</w:t>
            </w:r>
          </w:p>
        </w:tc>
        <w:tc>
          <w:tcPr>
            <w:tcW w:type="dxa" w:w="617"/>
          </w:tcPr>
          <w:p>
            <w:r/>
            <w:r>
              <w:rPr>
                <w:b w:val="0"/>
                <w:sz w:val="14"/>
              </w:rPr>
              <w:t>50.0%</w:t>
            </w:r>
          </w:p>
        </w:tc>
      </w:tr>
      <w:tr>
        <w:tc>
          <w:tcPr>
            <w:tcW w:type="dxa" w:w="617"/>
          </w:tcPr>
          <w:p>
            <w:r/>
            <w:r>
              <w:rPr>
                <w:b w:val="0"/>
                <w:sz w:val="14"/>
              </w:rPr>
              <w:t>EXAONE-3.5-7.8B</w:t>
            </w:r>
          </w:p>
        </w:tc>
        <w:tc>
          <w:tcPr>
            <w:tcW w:type="dxa" w:w="617"/>
          </w:tcPr>
          <w:p>
            <w:r/>
            <w:r>
              <w:rPr>
                <w:b w:val="0"/>
                <w:sz w:val="14"/>
              </w:rPr>
              <w:t>plain(팀원)</w:t>
            </w:r>
          </w:p>
        </w:tc>
        <w:tc>
          <w:tcPr>
            <w:tcW w:type="dxa" w:w="617"/>
          </w:tcPr>
          <w:p>
            <w:r/>
            <w:r>
              <w:rPr>
                <w:b w:val="0"/>
                <w:sz w:val="14"/>
              </w:rPr>
              <w:t>48.1%</w:t>
            </w:r>
          </w:p>
        </w:tc>
        <w:tc>
          <w:tcPr>
            <w:tcW w:type="dxa" w:w="617"/>
          </w:tcPr>
          <w:p>
            <w:r/>
            <w:r>
              <w:rPr>
                <w:b w:val="0"/>
                <w:sz w:val="14"/>
              </w:rPr>
              <w:t>34.9%</w:t>
            </w:r>
          </w:p>
        </w:tc>
        <w:tc>
          <w:tcPr>
            <w:tcW w:type="dxa" w:w="617"/>
          </w:tcPr>
          <w:p>
            <w:r/>
            <w:r>
              <w:rPr>
                <w:b w:val="0"/>
                <w:sz w:val="14"/>
              </w:rPr>
              <w:t>41.2%</w:t>
            </w:r>
          </w:p>
        </w:tc>
        <w:tc>
          <w:tcPr>
            <w:tcW w:type="dxa" w:w="617"/>
          </w:tcPr>
          <w:p>
            <w:r/>
            <w:r>
              <w:rPr>
                <w:b w:val="0"/>
                <w:sz w:val="14"/>
              </w:rPr>
              <w:t>30.0%</w:t>
            </w:r>
          </w:p>
        </w:tc>
        <w:tc>
          <w:tcPr>
            <w:tcW w:type="dxa" w:w="617"/>
          </w:tcPr>
          <w:p>
            <w:r/>
            <w:r>
              <w:rPr>
                <w:b w:val="0"/>
                <w:sz w:val="14"/>
              </w:rPr>
              <w:t>50.4%</w:t>
            </w:r>
          </w:p>
        </w:tc>
        <w:tc>
          <w:tcPr>
            <w:tcW w:type="dxa" w:w="617"/>
          </w:tcPr>
          <w:p>
            <w:r/>
            <w:r>
              <w:rPr>
                <w:b w:val="0"/>
                <w:sz w:val="14"/>
              </w:rPr>
              <w:t>52.3%</w:t>
            </w:r>
          </w:p>
        </w:tc>
        <w:tc>
          <w:tcPr>
            <w:tcW w:type="dxa" w:w="617"/>
          </w:tcPr>
          <w:p>
            <w:r/>
            <w:r>
              <w:rPr>
                <w:b w:val="0"/>
                <w:sz w:val="14"/>
              </w:rPr>
              <w:t>71.2%</w:t>
            </w:r>
          </w:p>
        </w:tc>
        <w:tc>
          <w:tcPr>
            <w:tcW w:type="dxa" w:w="617"/>
          </w:tcPr>
          <w:p>
            <w:r/>
            <w:r>
              <w:rPr>
                <w:b w:val="0"/>
                <w:sz w:val="14"/>
              </w:rPr>
              <w:t>42.9%</w:t>
            </w:r>
          </w:p>
        </w:tc>
        <w:tc>
          <w:tcPr>
            <w:tcW w:type="dxa" w:w="617"/>
          </w:tcPr>
          <w:p>
            <w:r/>
            <w:r>
              <w:rPr>
                <w:b w:val="0"/>
                <w:sz w:val="14"/>
              </w:rPr>
              <w:t>65.2%</w:t>
            </w:r>
          </w:p>
        </w:tc>
        <w:tc>
          <w:tcPr>
            <w:tcW w:type="dxa" w:w="617"/>
          </w:tcPr>
          <w:p>
            <w:r/>
            <w:r>
              <w:rPr>
                <w:b w:val="0"/>
                <w:sz w:val="14"/>
              </w:rPr>
              <w:t>39.3%</w:t>
            </w:r>
          </w:p>
        </w:tc>
        <w:tc>
          <w:tcPr>
            <w:tcW w:type="dxa" w:w="617"/>
          </w:tcPr>
          <w:p>
            <w:r/>
            <w:r>
              <w:rPr>
                <w:b w:val="0"/>
                <w:sz w:val="14"/>
              </w:rPr>
              <w:t>46.9%</w:t>
            </w:r>
          </w:p>
        </w:tc>
        <w:tc>
          <w:tcPr>
            <w:tcW w:type="dxa" w:w="617"/>
          </w:tcPr>
          <w:p>
            <w:r/>
            <w:r>
              <w:rPr>
                <w:b w:val="0"/>
                <w:sz w:val="14"/>
              </w:rPr>
              <w:t>35.9%</w:t>
            </w:r>
          </w:p>
        </w:tc>
      </w:tr>
      <w:tr>
        <w:tc>
          <w:tcPr>
            <w:tcW w:type="dxa" w:w="617"/>
          </w:tcPr>
          <w:p>
            <w:r/>
            <w:r>
              <w:rPr>
                <w:b w:val="0"/>
                <w:sz w:val="14"/>
              </w:rPr>
            </w:r>
          </w:p>
        </w:tc>
        <w:tc>
          <w:tcPr>
            <w:tcW w:type="dxa" w:w="617"/>
          </w:tcPr>
          <w:p>
            <w:r/>
            <w:r>
              <w:rPr>
                <w:b/>
                <w:sz w:val="14"/>
              </w:rPr>
              <w:t>RAG게이트</w:t>
            </w:r>
          </w:p>
        </w:tc>
        <w:tc>
          <w:tcPr>
            <w:tcW w:type="dxa" w:w="617"/>
          </w:tcPr>
          <w:p>
            <w:r/>
            <w:r>
              <w:rPr>
                <w:b w:val="0"/>
                <w:sz w:val="14"/>
              </w:rPr>
              <w:t>50.0%</w:t>
            </w:r>
          </w:p>
        </w:tc>
        <w:tc>
          <w:tcPr>
            <w:tcW w:type="dxa" w:w="617"/>
          </w:tcPr>
          <w:p>
            <w:r/>
            <w:r>
              <w:rPr>
                <w:b w:val="0"/>
                <w:sz w:val="14"/>
              </w:rPr>
              <w:t>34.9%</w:t>
            </w:r>
          </w:p>
        </w:tc>
        <w:tc>
          <w:tcPr>
            <w:tcW w:type="dxa" w:w="617"/>
          </w:tcPr>
          <w:p>
            <w:r/>
            <w:r>
              <w:rPr>
                <w:b w:val="0"/>
                <w:sz w:val="14"/>
              </w:rPr>
              <w:t>41.2%</w:t>
            </w:r>
          </w:p>
        </w:tc>
        <w:tc>
          <w:tcPr>
            <w:tcW w:type="dxa" w:w="617"/>
          </w:tcPr>
          <w:p>
            <w:r/>
            <w:r>
              <w:rPr>
                <w:b w:val="0"/>
                <w:sz w:val="14"/>
              </w:rPr>
              <w:t>32.0%</w:t>
            </w:r>
          </w:p>
        </w:tc>
        <w:tc>
          <w:tcPr>
            <w:tcW w:type="dxa" w:w="617"/>
          </w:tcPr>
          <w:p>
            <w:r/>
            <w:r>
              <w:rPr>
                <w:b w:val="0"/>
                <w:sz w:val="14"/>
              </w:rPr>
              <w:t>51.3%</w:t>
            </w:r>
          </w:p>
        </w:tc>
        <w:tc>
          <w:tcPr>
            <w:tcW w:type="dxa" w:w="617"/>
          </w:tcPr>
          <w:p>
            <w:r/>
            <w:r>
              <w:rPr>
                <w:b w:val="0"/>
                <w:sz w:val="14"/>
              </w:rPr>
              <w:t>54.5%</w:t>
            </w:r>
          </w:p>
        </w:tc>
        <w:tc>
          <w:tcPr>
            <w:tcW w:type="dxa" w:w="617"/>
          </w:tcPr>
          <w:p>
            <w:r/>
            <w:r>
              <w:rPr>
                <w:b w:val="0"/>
                <w:sz w:val="14"/>
              </w:rPr>
              <w:t>69.5%</w:t>
            </w:r>
          </w:p>
        </w:tc>
        <w:tc>
          <w:tcPr>
            <w:tcW w:type="dxa" w:w="617"/>
          </w:tcPr>
          <w:p>
            <w:r/>
            <w:r>
              <w:rPr>
                <w:b w:val="0"/>
                <w:sz w:val="14"/>
              </w:rPr>
              <w:t>46.4%</w:t>
            </w:r>
          </w:p>
        </w:tc>
        <w:tc>
          <w:tcPr>
            <w:tcW w:type="dxa" w:w="617"/>
          </w:tcPr>
          <w:p>
            <w:r/>
            <w:r>
              <w:rPr>
                <w:b w:val="0"/>
                <w:sz w:val="14"/>
              </w:rPr>
              <w:t>65.2%</w:t>
            </w:r>
          </w:p>
        </w:tc>
        <w:tc>
          <w:tcPr>
            <w:tcW w:type="dxa" w:w="617"/>
          </w:tcPr>
          <w:p>
            <w:r/>
            <w:r>
              <w:rPr>
                <w:b w:val="0"/>
                <w:sz w:val="14"/>
              </w:rPr>
              <w:t>42.9%</w:t>
            </w:r>
          </w:p>
        </w:tc>
        <w:tc>
          <w:tcPr>
            <w:tcW w:type="dxa" w:w="617"/>
          </w:tcPr>
          <w:p>
            <w:r/>
            <w:r>
              <w:rPr>
                <w:b w:val="0"/>
                <w:sz w:val="14"/>
              </w:rPr>
              <w:t>49.7%</w:t>
            </w:r>
          </w:p>
        </w:tc>
        <w:tc>
          <w:tcPr>
            <w:tcW w:type="dxa" w:w="617"/>
          </w:tcPr>
          <w:p>
            <w:r/>
            <w:r>
              <w:rPr>
                <w:b w:val="0"/>
                <w:sz w:val="14"/>
              </w:rPr>
              <w:t>43.8%</w:t>
            </w:r>
          </w:p>
        </w:tc>
      </w:tr>
      <w:tr>
        <w:tc>
          <w:tcPr>
            <w:tcW w:type="dxa" w:w="617"/>
          </w:tcPr>
          <w:p>
            <w:r/>
            <w:r>
              <w:rPr>
                <w:b w:val="0"/>
                <w:sz w:val="14"/>
              </w:rPr>
            </w:r>
          </w:p>
        </w:tc>
        <w:tc>
          <w:tcPr>
            <w:tcW w:type="dxa" w:w="617"/>
          </w:tcPr>
          <w:p>
            <w:r/>
            <w:r>
              <w:rPr>
                <w:b/>
                <w:sz w:val="14"/>
              </w:rPr>
              <w:t>GraphRAG게이트</w:t>
            </w:r>
          </w:p>
        </w:tc>
        <w:tc>
          <w:tcPr>
            <w:tcW w:type="dxa" w:w="617"/>
          </w:tcPr>
          <w:p>
            <w:r/>
            <w:r>
              <w:rPr>
                <w:b w:val="0"/>
                <w:sz w:val="14"/>
              </w:rPr>
              <w:t>48.1%</w:t>
            </w:r>
          </w:p>
        </w:tc>
        <w:tc>
          <w:tcPr>
            <w:tcW w:type="dxa" w:w="617"/>
          </w:tcPr>
          <w:p>
            <w:r/>
            <w:r>
              <w:rPr>
                <w:b w:val="0"/>
                <w:sz w:val="14"/>
              </w:rPr>
              <w:t>34.9%</w:t>
            </w:r>
          </w:p>
        </w:tc>
        <w:tc>
          <w:tcPr>
            <w:tcW w:type="dxa" w:w="617"/>
          </w:tcPr>
          <w:p>
            <w:r/>
            <w:r>
              <w:rPr>
                <w:b w:val="0"/>
                <w:sz w:val="14"/>
              </w:rPr>
              <w:t>41.2%</w:t>
            </w:r>
          </w:p>
        </w:tc>
        <w:tc>
          <w:tcPr>
            <w:tcW w:type="dxa" w:w="617"/>
          </w:tcPr>
          <w:p>
            <w:r/>
            <w:r>
              <w:rPr>
                <w:b w:val="0"/>
                <w:sz w:val="14"/>
              </w:rPr>
              <w:t>30.0%</w:t>
            </w:r>
          </w:p>
        </w:tc>
        <w:tc>
          <w:tcPr>
            <w:tcW w:type="dxa" w:w="617"/>
          </w:tcPr>
          <w:p>
            <w:r/>
            <w:r>
              <w:rPr>
                <w:b w:val="0"/>
                <w:sz w:val="14"/>
              </w:rPr>
              <w:t>50.4%</w:t>
            </w:r>
          </w:p>
        </w:tc>
        <w:tc>
          <w:tcPr>
            <w:tcW w:type="dxa" w:w="617"/>
          </w:tcPr>
          <w:p>
            <w:r/>
            <w:r>
              <w:rPr>
                <w:b w:val="0"/>
                <w:sz w:val="14"/>
              </w:rPr>
              <w:t>52.3%</w:t>
            </w:r>
          </w:p>
        </w:tc>
        <w:tc>
          <w:tcPr>
            <w:tcW w:type="dxa" w:w="617"/>
          </w:tcPr>
          <w:p>
            <w:r/>
            <w:r>
              <w:rPr>
                <w:b w:val="0"/>
                <w:sz w:val="14"/>
              </w:rPr>
              <w:t>71.2%</w:t>
            </w:r>
          </w:p>
        </w:tc>
        <w:tc>
          <w:tcPr>
            <w:tcW w:type="dxa" w:w="617"/>
          </w:tcPr>
          <w:p>
            <w:r/>
            <w:r>
              <w:rPr>
                <w:b w:val="0"/>
                <w:sz w:val="14"/>
              </w:rPr>
              <w:t>42.9%</w:t>
            </w:r>
          </w:p>
        </w:tc>
        <w:tc>
          <w:tcPr>
            <w:tcW w:type="dxa" w:w="617"/>
          </w:tcPr>
          <w:p>
            <w:r/>
            <w:r>
              <w:rPr>
                <w:b w:val="0"/>
                <w:sz w:val="14"/>
              </w:rPr>
              <w:t>65.2%</w:t>
            </w:r>
          </w:p>
        </w:tc>
        <w:tc>
          <w:tcPr>
            <w:tcW w:type="dxa" w:w="617"/>
          </w:tcPr>
          <w:p>
            <w:r/>
            <w:r>
              <w:rPr>
                <w:b w:val="0"/>
                <w:sz w:val="14"/>
              </w:rPr>
              <w:t>39.3%</w:t>
            </w:r>
          </w:p>
        </w:tc>
        <w:tc>
          <w:tcPr>
            <w:tcW w:type="dxa" w:w="617"/>
          </w:tcPr>
          <w:p>
            <w:r/>
            <w:r>
              <w:rPr>
                <w:b w:val="0"/>
                <w:sz w:val="14"/>
              </w:rPr>
              <w:t>46.9%</w:t>
            </w:r>
          </w:p>
        </w:tc>
        <w:tc>
          <w:tcPr>
            <w:tcW w:type="dxa" w:w="617"/>
          </w:tcPr>
          <w:p>
            <w:r/>
            <w:r>
              <w:rPr>
                <w:b w:val="0"/>
                <w:sz w:val="14"/>
              </w:rPr>
              <w:t>35.9%</w:t>
            </w:r>
          </w:p>
        </w:tc>
      </w:tr>
      <w:tr>
        <w:tc>
          <w:tcPr>
            <w:tcW w:type="dxa" w:w="617"/>
          </w:tcPr>
          <w:p>
            <w:r/>
            <w:r>
              <w:rPr>
                <w:b w:val="0"/>
                <w:sz w:val="14"/>
              </w:rPr>
              <w:t>SOLAR-10.7B</w:t>
            </w:r>
          </w:p>
        </w:tc>
        <w:tc>
          <w:tcPr>
            <w:tcW w:type="dxa" w:w="617"/>
          </w:tcPr>
          <w:p>
            <w:r/>
            <w:r>
              <w:rPr>
                <w:b w:val="0"/>
                <w:sz w:val="14"/>
              </w:rPr>
              <w:t>plain(팀원)</w:t>
            </w:r>
          </w:p>
        </w:tc>
        <w:tc>
          <w:tcPr>
            <w:tcW w:type="dxa" w:w="617"/>
          </w:tcPr>
          <w:p>
            <w:r/>
            <w:r>
              <w:rPr>
                <w:b w:val="0"/>
                <w:sz w:val="14"/>
              </w:rPr>
              <w:t>42.6%</w:t>
            </w:r>
          </w:p>
        </w:tc>
        <w:tc>
          <w:tcPr>
            <w:tcW w:type="dxa" w:w="617"/>
          </w:tcPr>
          <w:p>
            <w:r/>
            <w:r>
              <w:rPr>
                <w:b w:val="0"/>
                <w:sz w:val="14"/>
              </w:rPr>
              <w:t>19.8%</w:t>
            </w:r>
          </w:p>
        </w:tc>
        <w:tc>
          <w:tcPr>
            <w:tcW w:type="dxa" w:w="617"/>
          </w:tcPr>
          <w:p>
            <w:r/>
            <w:r>
              <w:rPr>
                <w:b w:val="0"/>
                <w:sz w:val="14"/>
              </w:rPr>
              <w:t>37.5%</w:t>
            </w:r>
          </w:p>
        </w:tc>
        <w:tc>
          <w:tcPr>
            <w:tcW w:type="dxa" w:w="617"/>
          </w:tcPr>
          <w:p>
            <w:r/>
            <w:r>
              <w:rPr>
                <w:b w:val="0"/>
                <w:sz w:val="14"/>
              </w:rPr>
              <w:t>30.0%</w:t>
            </w:r>
          </w:p>
        </w:tc>
        <w:tc>
          <w:tcPr>
            <w:tcW w:type="dxa" w:w="617"/>
          </w:tcPr>
          <w:p>
            <w:r/>
            <w:r>
              <w:rPr>
                <w:b w:val="0"/>
                <w:sz w:val="14"/>
              </w:rPr>
              <w:t>40.7%</w:t>
            </w:r>
          </w:p>
        </w:tc>
        <w:tc>
          <w:tcPr>
            <w:tcW w:type="dxa" w:w="617"/>
          </w:tcPr>
          <w:p>
            <w:r/>
            <w:r>
              <w:rPr>
                <w:b w:val="0"/>
                <w:sz w:val="14"/>
              </w:rPr>
              <w:t>50.0%</w:t>
            </w:r>
          </w:p>
        </w:tc>
        <w:tc>
          <w:tcPr>
            <w:tcW w:type="dxa" w:w="617"/>
          </w:tcPr>
          <w:p>
            <w:r/>
            <w:r>
              <w:rPr>
                <w:b w:val="0"/>
                <w:sz w:val="14"/>
              </w:rPr>
              <w:t>49.2%</w:t>
            </w:r>
          </w:p>
        </w:tc>
        <w:tc>
          <w:tcPr>
            <w:tcW w:type="dxa" w:w="617"/>
          </w:tcPr>
          <w:p>
            <w:r/>
            <w:r>
              <w:rPr>
                <w:b w:val="0"/>
                <w:sz w:val="14"/>
              </w:rPr>
              <w:t>35.7%</w:t>
            </w:r>
          </w:p>
        </w:tc>
        <w:tc>
          <w:tcPr>
            <w:tcW w:type="dxa" w:w="617"/>
          </w:tcPr>
          <w:p>
            <w:r/>
            <w:r>
              <w:rPr>
                <w:b w:val="0"/>
                <w:sz w:val="14"/>
              </w:rPr>
              <w:t>50.6%</w:t>
            </w:r>
          </w:p>
        </w:tc>
        <w:tc>
          <w:tcPr>
            <w:tcW w:type="dxa" w:w="617"/>
          </w:tcPr>
          <w:p>
            <w:r/>
            <w:r>
              <w:rPr>
                <w:b w:val="0"/>
                <w:sz w:val="14"/>
              </w:rPr>
              <w:t>25.0%</w:t>
            </w:r>
          </w:p>
        </w:tc>
        <w:tc>
          <w:tcPr>
            <w:tcW w:type="dxa" w:w="617"/>
          </w:tcPr>
          <w:p>
            <w:r/>
            <w:r>
              <w:rPr>
                <w:b w:val="0"/>
                <w:sz w:val="14"/>
              </w:rPr>
              <w:t>37.8%</w:t>
            </w:r>
          </w:p>
        </w:tc>
        <w:tc>
          <w:tcPr>
            <w:tcW w:type="dxa" w:w="617"/>
          </w:tcPr>
          <w:p>
            <w:r/>
            <w:r>
              <w:rPr>
                <w:b w:val="0"/>
                <w:sz w:val="14"/>
              </w:rPr>
              <w:t>31.2%</w:t>
            </w:r>
          </w:p>
        </w:tc>
      </w:tr>
      <w:tr>
        <w:tc>
          <w:tcPr>
            <w:tcW w:type="dxa" w:w="617"/>
          </w:tcPr>
          <w:p>
            <w:r/>
            <w:r>
              <w:rPr>
                <w:b w:val="0"/>
                <w:sz w:val="14"/>
              </w:rPr>
            </w:r>
          </w:p>
        </w:tc>
        <w:tc>
          <w:tcPr>
            <w:tcW w:type="dxa" w:w="617"/>
          </w:tcPr>
          <w:p>
            <w:r/>
            <w:r>
              <w:rPr>
                <w:b/>
                <w:sz w:val="14"/>
              </w:rPr>
              <w:t>RAG게이트</w:t>
            </w:r>
          </w:p>
        </w:tc>
        <w:tc>
          <w:tcPr>
            <w:tcW w:type="dxa" w:w="617"/>
          </w:tcPr>
          <w:p>
            <w:r/>
            <w:r>
              <w:rPr>
                <w:b w:val="0"/>
                <w:sz w:val="14"/>
              </w:rPr>
              <w:t>42.6%</w:t>
            </w:r>
          </w:p>
        </w:tc>
        <w:tc>
          <w:tcPr>
            <w:tcW w:type="dxa" w:w="617"/>
          </w:tcPr>
          <w:p>
            <w:r/>
            <w:r>
              <w:rPr>
                <w:b w:val="0"/>
                <w:sz w:val="14"/>
              </w:rPr>
              <w:t>19.8%</w:t>
            </w:r>
          </w:p>
        </w:tc>
        <w:tc>
          <w:tcPr>
            <w:tcW w:type="dxa" w:w="617"/>
          </w:tcPr>
          <w:p>
            <w:r/>
            <w:r>
              <w:rPr>
                <w:b w:val="0"/>
                <w:sz w:val="14"/>
              </w:rPr>
              <w:t>37.5%</w:t>
            </w:r>
          </w:p>
        </w:tc>
        <w:tc>
          <w:tcPr>
            <w:tcW w:type="dxa" w:w="617"/>
          </w:tcPr>
          <w:p>
            <w:r/>
            <w:r>
              <w:rPr>
                <w:b w:val="0"/>
                <w:sz w:val="14"/>
              </w:rPr>
              <w:t>30.0%</w:t>
            </w:r>
          </w:p>
        </w:tc>
        <w:tc>
          <w:tcPr>
            <w:tcW w:type="dxa" w:w="617"/>
          </w:tcPr>
          <w:p>
            <w:r/>
            <w:r>
              <w:rPr>
                <w:b w:val="0"/>
                <w:sz w:val="14"/>
              </w:rPr>
              <w:t>40.7%</w:t>
            </w:r>
          </w:p>
        </w:tc>
        <w:tc>
          <w:tcPr>
            <w:tcW w:type="dxa" w:w="617"/>
          </w:tcPr>
          <w:p>
            <w:r/>
            <w:r>
              <w:rPr>
                <w:b w:val="0"/>
                <w:sz w:val="14"/>
              </w:rPr>
              <w:t>50.0%</w:t>
            </w:r>
          </w:p>
        </w:tc>
        <w:tc>
          <w:tcPr>
            <w:tcW w:type="dxa" w:w="617"/>
          </w:tcPr>
          <w:p>
            <w:r/>
            <w:r>
              <w:rPr>
                <w:b w:val="0"/>
                <w:sz w:val="14"/>
              </w:rPr>
              <w:t>49.2%</w:t>
            </w:r>
          </w:p>
        </w:tc>
        <w:tc>
          <w:tcPr>
            <w:tcW w:type="dxa" w:w="617"/>
          </w:tcPr>
          <w:p>
            <w:r/>
            <w:r>
              <w:rPr>
                <w:b w:val="0"/>
                <w:sz w:val="14"/>
              </w:rPr>
              <w:t>35.7%</w:t>
            </w:r>
          </w:p>
        </w:tc>
        <w:tc>
          <w:tcPr>
            <w:tcW w:type="dxa" w:w="617"/>
          </w:tcPr>
          <w:p>
            <w:r/>
            <w:r>
              <w:rPr>
                <w:b w:val="0"/>
                <w:sz w:val="14"/>
              </w:rPr>
              <w:t>50.6%</w:t>
            </w:r>
          </w:p>
        </w:tc>
        <w:tc>
          <w:tcPr>
            <w:tcW w:type="dxa" w:w="617"/>
          </w:tcPr>
          <w:p>
            <w:r/>
            <w:r>
              <w:rPr>
                <w:b w:val="0"/>
                <w:sz w:val="14"/>
              </w:rPr>
              <w:t>25.0%</w:t>
            </w:r>
          </w:p>
        </w:tc>
        <w:tc>
          <w:tcPr>
            <w:tcW w:type="dxa" w:w="617"/>
          </w:tcPr>
          <w:p>
            <w:r/>
            <w:r>
              <w:rPr>
                <w:b w:val="0"/>
                <w:sz w:val="14"/>
              </w:rPr>
              <w:t>37.8%</w:t>
            </w:r>
          </w:p>
        </w:tc>
        <w:tc>
          <w:tcPr>
            <w:tcW w:type="dxa" w:w="617"/>
          </w:tcPr>
          <w:p>
            <w:r/>
            <w:r>
              <w:rPr>
                <w:b w:val="0"/>
                <w:sz w:val="14"/>
              </w:rPr>
              <w:t>31.2%</w:t>
            </w:r>
          </w:p>
        </w:tc>
      </w:tr>
      <w:tr>
        <w:tc>
          <w:tcPr>
            <w:tcW w:type="dxa" w:w="617"/>
          </w:tcPr>
          <w:p>
            <w:r/>
            <w:r>
              <w:rPr>
                <w:b w:val="0"/>
                <w:sz w:val="14"/>
              </w:rPr>
            </w:r>
          </w:p>
        </w:tc>
        <w:tc>
          <w:tcPr>
            <w:tcW w:type="dxa" w:w="617"/>
          </w:tcPr>
          <w:p>
            <w:r/>
            <w:r>
              <w:rPr>
                <w:b/>
                <w:sz w:val="14"/>
              </w:rPr>
              <w:t>GraphRAG게이트</w:t>
            </w:r>
          </w:p>
        </w:tc>
        <w:tc>
          <w:tcPr>
            <w:tcW w:type="dxa" w:w="617"/>
          </w:tcPr>
          <w:p>
            <w:r/>
            <w:r>
              <w:rPr>
                <w:b w:val="0"/>
                <w:sz w:val="14"/>
              </w:rPr>
              <w:t>46.3%</w:t>
            </w:r>
          </w:p>
        </w:tc>
        <w:tc>
          <w:tcPr>
            <w:tcW w:type="dxa" w:w="617"/>
          </w:tcPr>
          <w:p>
            <w:r/>
            <w:r>
              <w:rPr>
                <w:b w:val="0"/>
                <w:sz w:val="14"/>
              </w:rPr>
              <w:t>23.0%</w:t>
            </w:r>
          </w:p>
        </w:tc>
        <w:tc>
          <w:tcPr>
            <w:tcW w:type="dxa" w:w="617"/>
          </w:tcPr>
          <w:p>
            <w:r/>
            <w:r>
              <w:rPr>
                <w:b w:val="0"/>
                <w:sz w:val="14"/>
              </w:rPr>
              <w:t>38.8%</w:t>
            </w:r>
          </w:p>
        </w:tc>
        <w:tc>
          <w:tcPr>
            <w:tcW w:type="dxa" w:w="617"/>
          </w:tcPr>
          <w:p>
            <w:r/>
            <w:r>
              <w:rPr>
                <w:b w:val="0"/>
                <w:sz w:val="14"/>
              </w:rPr>
              <w:t>24.0%</w:t>
            </w:r>
          </w:p>
        </w:tc>
        <w:tc>
          <w:tcPr>
            <w:tcW w:type="dxa" w:w="617"/>
          </w:tcPr>
          <w:p>
            <w:r/>
            <w:r>
              <w:rPr>
                <w:b w:val="0"/>
                <w:sz w:val="14"/>
              </w:rPr>
              <w:t>43.4%</w:t>
            </w:r>
          </w:p>
        </w:tc>
        <w:tc>
          <w:tcPr>
            <w:tcW w:type="dxa" w:w="617"/>
          </w:tcPr>
          <w:p>
            <w:r/>
            <w:r>
              <w:rPr>
                <w:b w:val="0"/>
                <w:sz w:val="14"/>
              </w:rPr>
              <w:t>51.1%</w:t>
            </w:r>
          </w:p>
        </w:tc>
        <w:tc>
          <w:tcPr>
            <w:tcW w:type="dxa" w:w="617"/>
          </w:tcPr>
          <w:p>
            <w:r/>
            <w:r>
              <w:rPr>
                <w:b w:val="0"/>
                <w:sz w:val="14"/>
              </w:rPr>
              <w:t>47.5%</w:t>
            </w:r>
          </w:p>
        </w:tc>
        <w:tc>
          <w:tcPr>
            <w:tcW w:type="dxa" w:w="617"/>
          </w:tcPr>
          <w:p>
            <w:r/>
            <w:r>
              <w:rPr>
                <w:b w:val="0"/>
                <w:sz w:val="14"/>
              </w:rPr>
              <w:t>35.7%</w:t>
            </w:r>
          </w:p>
        </w:tc>
        <w:tc>
          <w:tcPr>
            <w:tcW w:type="dxa" w:w="617"/>
          </w:tcPr>
          <w:p>
            <w:r/>
            <w:r>
              <w:rPr>
                <w:b w:val="0"/>
                <w:sz w:val="14"/>
              </w:rPr>
              <w:t>52.8%</w:t>
            </w:r>
          </w:p>
        </w:tc>
        <w:tc>
          <w:tcPr>
            <w:tcW w:type="dxa" w:w="617"/>
          </w:tcPr>
          <w:p>
            <w:r/>
            <w:r>
              <w:rPr>
                <w:b w:val="0"/>
                <w:sz w:val="14"/>
              </w:rPr>
              <w:t>28.6%</w:t>
            </w:r>
          </w:p>
        </w:tc>
        <w:tc>
          <w:tcPr>
            <w:tcW w:type="dxa" w:w="617"/>
          </w:tcPr>
          <w:p>
            <w:r/>
            <w:r>
              <w:rPr>
                <w:b w:val="0"/>
                <w:sz w:val="14"/>
              </w:rPr>
              <w:t>38.5%</w:t>
            </w:r>
          </w:p>
        </w:tc>
        <w:tc>
          <w:tcPr>
            <w:tcW w:type="dxa" w:w="617"/>
          </w:tcPr>
          <w:p>
            <w:r/>
            <w:r>
              <w:rPr>
                <w:b w:val="0"/>
                <w:sz w:val="14"/>
              </w:rPr>
              <w:t>42.2%</w:t>
            </w:r>
          </w:p>
        </w:tc>
      </w:tr>
      <w:tr>
        <w:tc>
          <w:tcPr>
            <w:tcW w:type="dxa" w:w="617"/>
          </w:tcPr>
          <w:p>
            <w:r/>
            <w:r>
              <w:rPr>
                <w:b w:val="0"/>
                <w:sz w:val="14"/>
              </w:rPr>
              <w:t>Mistral-7B</w:t>
            </w:r>
          </w:p>
        </w:tc>
        <w:tc>
          <w:tcPr>
            <w:tcW w:type="dxa" w:w="617"/>
          </w:tcPr>
          <w:p>
            <w:r/>
            <w:r>
              <w:rPr>
                <w:b w:val="0"/>
                <w:sz w:val="14"/>
              </w:rPr>
              <w:t>plain(팀원)</w:t>
            </w:r>
          </w:p>
        </w:tc>
        <w:tc>
          <w:tcPr>
            <w:tcW w:type="dxa" w:w="617"/>
          </w:tcPr>
          <w:p>
            <w:r/>
            <w:r>
              <w:rPr>
                <w:b w:val="0"/>
                <w:sz w:val="14"/>
              </w:rPr>
              <w:t>28.5%</w:t>
            </w:r>
          </w:p>
        </w:tc>
        <w:tc>
          <w:tcPr>
            <w:tcW w:type="dxa" w:w="617"/>
          </w:tcPr>
          <w:p>
            <w:r/>
            <w:r>
              <w:rPr>
                <w:b w:val="0"/>
                <w:sz w:val="14"/>
              </w:rPr>
              <w:t>25.4%</w:t>
            </w:r>
          </w:p>
        </w:tc>
        <w:tc>
          <w:tcPr>
            <w:tcW w:type="dxa" w:w="617"/>
          </w:tcPr>
          <w:p>
            <w:r/>
            <w:r>
              <w:rPr>
                <w:b w:val="0"/>
                <w:sz w:val="14"/>
              </w:rPr>
              <w:t>20.0%</w:t>
            </w:r>
          </w:p>
        </w:tc>
        <w:tc>
          <w:tcPr>
            <w:tcW w:type="dxa" w:w="617"/>
          </w:tcPr>
          <w:p>
            <w:r/>
            <w:r>
              <w:rPr>
                <w:b w:val="0"/>
                <w:sz w:val="14"/>
              </w:rPr>
              <w:t>26.0%</w:t>
            </w:r>
          </w:p>
        </w:tc>
        <w:tc>
          <w:tcPr>
            <w:tcW w:type="dxa" w:w="617"/>
          </w:tcPr>
          <w:p>
            <w:r/>
            <w:r>
              <w:rPr>
                <w:b w:val="0"/>
                <w:sz w:val="14"/>
              </w:rPr>
              <w:t>31.9%</w:t>
            </w:r>
          </w:p>
        </w:tc>
        <w:tc>
          <w:tcPr>
            <w:tcW w:type="dxa" w:w="617"/>
          </w:tcPr>
          <w:p>
            <w:r/>
            <w:r>
              <w:rPr>
                <w:b w:val="0"/>
                <w:sz w:val="14"/>
              </w:rPr>
              <w:t>40.9%</w:t>
            </w:r>
          </w:p>
        </w:tc>
        <w:tc>
          <w:tcPr>
            <w:tcW w:type="dxa" w:w="617"/>
          </w:tcPr>
          <w:p>
            <w:r/>
            <w:r>
              <w:rPr>
                <w:b w:val="0"/>
                <w:sz w:val="14"/>
              </w:rPr>
              <w:t>39.0%</w:t>
            </w:r>
          </w:p>
        </w:tc>
        <w:tc>
          <w:tcPr>
            <w:tcW w:type="dxa" w:w="617"/>
          </w:tcPr>
          <w:p>
            <w:r/>
            <w:r>
              <w:rPr>
                <w:b w:val="0"/>
                <w:sz w:val="14"/>
              </w:rPr>
              <w:t>28.6%</w:t>
            </w:r>
          </w:p>
        </w:tc>
        <w:tc>
          <w:tcPr>
            <w:tcW w:type="dxa" w:w="617"/>
          </w:tcPr>
          <w:p>
            <w:r/>
            <w:r>
              <w:rPr>
                <w:b w:val="0"/>
                <w:sz w:val="14"/>
              </w:rPr>
              <w:t>44.9%</w:t>
            </w:r>
          </w:p>
        </w:tc>
        <w:tc>
          <w:tcPr>
            <w:tcW w:type="dxa" w:w="617"/>
          </w:tcPr>
          <w:p>
            <w:r/>
            <w:r>
              <w:rPr>
                <w:b w:val="0"/>
                <w:sz w:val="14"/>
              </w:rPr>
              <w:t>28.6%</w:t>
            </w:r>
          </w:p>
        </w:tc>
        <w:tc>
          <w:tcPr>
            <w:tcW w:type="dxa" w:w="617"/>
          </w:tcPr>
          <w:p>
            <w:r/>
            <w:r>
              <w:rPr>
                <w:b w:val="0"/>
                <w:sz w:val="14"/>
              </w:rPr>
              <w:t>28.7%</w:t>
            </w:r>
          </w:p>
        </w:tc>
        <w:tc>
          <w:tcPr>
            <w:tcW w:type="dxa" w:w="617"/>
          </w:tcPr>
          <w:p>
            <w:r/>
            <w:r>
              <w:rPr>
                <w:b w:val="0"/>
                <w:sz w:val="14"/>
              </w:rPr>
              <w:t>29.7%</w:t>
            </w:r>
          </w:p>
        </w:tc>
      </w:tr>
      <w:tr>
        <w:tc>
          <w:tcPr>
            <w:tcW w:type="dxa" w:w="617"/>
          </w:tcPr>
          <w:p>
            <w:r/>
            <w:r>
              <w:rPr>
                <w:b w:val="0"/>
                <w:sz w:val="14"/>
              </w:rPr>
            </w:r>
          </w:p>
        </w:tc>
        <w:tc>
          <w:tcPr>
            <w:tcW w:type="dxa" w:w="617"/>
          </w:tcPr>
          <w:p>
            <w:r/>
            <w:r>
              <w:rPr>
                <w:b/>
                <w:sz w:val="14"/>
              </w:rPr>
              <w:t>RAG게이트</w:t>
            </w:r>
          </w:p>
        </w:tc>
        <w:tc>
          <w:tcPr>
            <w:tcW w:type="dxa" w:w="617"/>
          </w:tcPr>
          <w:p>
            <w:r/>
            <w:r>
              <w:rPr>
                <w:b w:val="0"/>
                <w:sz w:val="14"/>
              </w:rPr>
              <w:t>33.3%</w:t>
            </w:r>
          </w:p>
        </w:tc>
        <w:tc>
          <w:tcPr>
            <w:tcW w:type="dxa" w:w="617"/>
          </w:tcPr>
          <w:p>
            <w:r/>
            <w:r>
              <w:rPr>
                <w:b w:val="0"/>
                <w:sz w:val="14"/>
              </w:rPr>
              <w:t>27.8%</w:t>
            </w:r>
          </w:p>
        </w:tc>
        <w:tc>
          <w:tcPr>
            <w:tcW w:type="dxa" w:w="617"/>
          </w:tcPr>
          <w:p>
            <w:r/>
            <w:r>
              <w:rPr>
                <w:b w:val="0"/>
                <w:sz w:val="14"/>
              </w:rPr>
              <w:t>21.2%</w:t>
            </w:r>
          </w:p>
        </w:tc>
        <w:tc>
          <w:tcPr>
            <w:tcW w:type="dxa" w:w="617"/>
          </w:tcPr>
          <w:p>
            <w:r/>
            <w:r>
              <w:rPr>
                <w:b w:val="0"/>
                <w:sz w:val="14"/>
              </w:rPr>
              <w:t>24.0%</w:t>
            </w:r>
          </w:p>
        </w:tc>
        <w:tc>
          <w:tcPr>
            <w:tcW w:type="dxa" w:w="617"/>
          </w:tcPr>
          <w:p>
            <w:r/>
            <w:r>
              <w:rPr>
                <w:b w:val="0"/>
                <w:sz w:val="14"/>
              </w:rPr>
              <w:t>38.9%</w:t>
            </w:r>
          </w:p>
        </w:tc>
        <w:tc>
          <w:tcPr>
            <w:tcW w:type="dxa" w:w="617"/>
          </w:tcPr>
          <w:p>
            <w:r/>
            <w:r>
              <w:rPr>
                <w:b w:val="0"/>
                <w:sz w:val="14"/>
              </w:rPr>
              <w:t>38.6%</w:t>
            </w:r>
          </w:p>
        </w:tc>
        <w:tc>
          <w:tcPr>
            <w:tcW w:type="dxa" w:w="617"/>
          </w:tcPr>
          <w:p>
            <w:r/>
            <w:r>
              <w:rPr>
                <w:b w:val="0"/>
                <w:sz w:val="14"/>
              </w:rPr>
              <w:t>45.8%</w:t>
            </w:r>
          </w:p>
        </w:tc>
        <w:tc>
          <w:tcPr>
            <w:tcW w:type="dxa" w:w="617"/>
          </w:tcPr>
          <w:p>
            <w:r/>
            <w:r>
              <w:rPr>
                <w:b w:val="0"/>
                <w:sz w:val="14"/>
              </w:rPr>
              <w:t>35.7%</w:t>
            </w:r>
          </w:p>
        </w:tc>
        <w:tc>
          <w:tcPr>
            <w:tcW w:type="dxa" w:w="617"/>
          </w:tcPr>
          <w:p>
            <w:r/>
            <w:r>
              <w:rPr>
                <w:b w:val="0"/>
                <w:sz w:val="14"/>
              </w:rPr>
              <w:t>46.1%</w:t>
            </w:r>
          </w:p>
        </w:tc>
        <w:tc>
          <w:tcPr>
            <w:tcW w:type="dxa" w:w="617"/>
          </w:tcPr>
          <w:p>
            <w:r/>
            <w:r>
              <w:rPr>
                <w:b w:val="0"/>
                <w:sz w:val="14"/>
              </w:rPr>
              <w:t>28.6%</w:t>
            </w:r>
          </w:p>
        </w:tc>
        <w:tc>
          <w:tcPr>
            <w:tcW w:type="dxa" w:w="617"/>
          </w:tcPr>
          <w:p>
            <w:r/>
            <w:r>
              <w:rPr>
                <w:b w:val="0"/>
                <w:sz w:val="14"/>
              </w:rPr>
              <w:t>28.7%</w:t>
            </w:r>
          </w:p>
        </w:tc>
        <w:tc>
          <w:tcPr>
            <w:tcW w:type="dxa" w:w="617"/>
          </w:tcPr>
          <w:p>
            <w:r/>
            <w:r>
              <w:rPr>
                <w:b w:val="0"/>
                <w:sz w:val="14"/>
              </w:rPr>
              <w:t>26.6%</w:t>
            </w:r>
          </w:p>
        </w:tc>
      </w:tr>
      <w:tr>
        <w:tc>
          <w:tcPr>
            <w:tcW w:type="dxa" w:w="617"/>
          </w:tcPr>
          <w:p>
            <w:r/>
            <w:r>
              <w:rPr>
                <w:b w:val="0"/>
                <w:sz w:val="14"/>
              </w:rPr>
            </w:r>
          </w:p>
        </w:tc>
        <w:tc>
          <w:tcPr>
            <w:tcW w:type="dxa" w:w="617"/>
          </w:tcPr>
          <w:p>
            <w:r/>
            <w:r>
              <w:rPr>
                <w:b/>
                <w:sz w:val="14"/>
              </w:rPr>
              <w:t>GraphRAG게이트</w:t>
            </w:r>
          </w:p>
        </w:tc>
        <w:tc>
          <w:tcPr>
            <w:tcW w:type="dxa" w:w="617"/>
          </w:tcPr>
          <w:p>
            <w:r/>
            <w:r>
              <w:rPr>
                <w:b w:val="0"/>
                <w:sz w:val="14"/>
              </w:rPr>
              <w:t>30.7%</w:t>
            </w:r>
          </w:p>
        </w:tc>
        <w:tc>
          <w:tcPr>
            <w:tcW w:type="dxa" w:w="617"/>
          </w:tcPr>
          <w:p>
            <w:r/>
            <w:r>
              <w:rPr>
                <w:b w:val="0"/>
                <w:sz w:val="14"/>
              </w:rPr>
              <w:t>23.0%</w:t>
            </w:r>
          </w:p>
        </w:tc>
        <w:tc>
          <w:tcPr>
            <w:tcW w:type="dxa" w:w="617"/>
          </w:tcPr>
          <w:p>
            <w:r/>
            <w:r>
              <w:rPr>
                <w:b w:val="0"/>
                <w:sz w:val="14"/>
              </w:rPr>
              <w:t>22.5%</w:t>
            </w:r>
          </w:p>
        </w:tc>
        <w:tc>
          <w:tcPr>
            <w:tcW w:type="dxa" w:w="617"/>
          </w:tcPr>
          <w:p>
            <w:r/>
            <w:r>
              <w:rPr>
                <w:b w:val="0"/>
                <w:sz w:val="14"/>
              </w:rPr>
              <w:t>26.0%</w:t>
            </w:r>
          </w:p>
        </w:tc>
        <w:tc>
          <w:tcPr>
            <w:tcW w:type="dxa" w:w="617"/>
          </w:tcPr>
          <w:p>
            <w:r/>
            <w:r>
              <w:rPr>
                <w:b w:val="0"/>
                <w:sz w:val="14"/>
              </w:rPr>
              <w:t>35.4%</w:t>
            </w:r>
          </w:p>
        </w:tc>
        <w:tc>
          <w:tcPr>
            <w:tcW w:type="dxa" w:w="617"/>
          </w:tcPr>
          <w:p>
            <w:r/>
            <w:r>
              <w:rPr>
                <w:b w:val="0"/>
                <w:sz w:val="14"/>
              </w:rPr>
              <w:t>38.6%</w:t>
            </w:r>
          </w:p>
        </w:tc>
        <w:tc>
          <w:tcPr>
            <w:tcW w:type="dxa" w:w="617"/>
          </w:tcPr>
          <w:p>
            <w:r/>
            <w:r>
              <w:rPr>
                <w:b w:val="0"/>
                <w:sz w:val="14"/>
              </w:rPr>
              <w:t>42.4%</w:t>
            </w:r>
          </w:p>
        </w:tc>
        <w:tc>
          <w:tcPr>
            <w:tcW w:type="dxa" w:w="617"/>
          </w:tcPr>
          <w:p>
            <w:r/>
            <w:r>
              <w:rPr>
                <w:b w:val="0"/>
                <w:sz w:val="14"/>
              </w:rPr>
              <w:t>35.7%</w:t>
            </w:r>
          </w:p>
        </w:tc>
        <w:tc>
          <w:tcPr>
            <w:tcW w:type="dxa" w:w="617"/>
          </w:tcPr>
          <w:p>
            <w:r/>
            <w:r>
              <w:rPr>
                <w:b w:val="0"/>
                <w:sz w:val="14"/>
              </w:rPr>
              <w:t>48.3%</w:t>
            </w:r>
          </w:p>
        </w:tc>
        <w:tc>
          <w:tcPr>
            <w:tcW w:type="dxa" w:w="617"/>
          </w:tcPr>
          <w:p>
            <w:r/>
            <w:r>
              <w:rPr>
                <w:b w:val="0"/>
                <w:sz w:val="14"/>
              </w:rPr>
              <w:t>28.6%</w:t>
            </w:r>
          </w:p>
        </w:tc>
        <w:tc>
          <w:tcPr>
            <w:tcW w:type="dxa" w:w="617"/>
          </w:tcPr>
          <w:p>
            <w:r/>
            <w:r>
              <w:rPr>
                <w:b w:val="0"/>
                <w:sz w:val="14"/>
              </w:rPr>
              <w:t>25.2%</w:t>
            </w:r>
          </w:p>
        </w:tc>
        <w:tc>
          <w:tcPr>
            <w:tcW w:type="dxa" w:w="617"/>
          </w:tcPr>
          <w:p>
            <w:r/>
            <w:r>
              <w:rPr>
                <w:b w:val="0"/>
                <w:sz w:val="14"/>
              </w:rPr>
              <w:t>37.5%</w:t>
            </w:r>
          </w:p>
        </w:tc>
      </w:tr>
      <w:tr>
        <w:tc>
          <w:tcPr>
            <w:tcW w:type="dxa" w:w="617"/>
          </w:tcPr>
          <w:p>
            <w:r/>
            <w:r>
              <w:rPr>
                <w:b w:val="0"/>
                <w:sz w:val="14"/>
              </w:rPr>
              <w:t>HuatuoGPT-o1-7B</w:t>
            </w:r>
          </w:p>
        </w:tc>
        <w:tc>
          <w:tcPr>
            <w:tcW w:type="dxa" w:w="617"/>
          </w:tcPr>
          <w:p>
            <w:r/>
            <w:r>
              <w:rPr>
                <w:b w:val="0"/>
                <w:sz w:val="14"/>
              </w:rPr>
              <w:t>plain(팀원)</w:t>
            </w:r>
          </w:p>
        </w:tc>
        <w:tc>
          <w:tcPr>
            <w:tcW w:type="dxa" w:w="617"/>
          </w:tcPr>
          <w:p>
            <w:r/>
            <w:r>
              <w:rPr>
                <w:b w:val="0"/>
                <w:sz w:val="14"/>
              </w:rPr>
              <w:t>52.6%</w:t>
            </w:r>
          </w:p>
        </w:tc>
        <w:tc>
          <w:tcPr>
            <w:tcW w:type="dxa" w:w="617"/>
          </w:tcPr>
          <w:p>
            <w:r/>
            <w:r>
              <w:rPr>
                <w:b w:val="0"/>
                <w:sz w:val="14"/>
              </w:rPr>
              <w:t>26.2%</w:t>
            </w:r>
          </w:p>
        </w:tc>
        <w:tc>
          <w:tcPr>
            <w:tcW w:type="dxa" w:w="617"/>
          </w:tcPr>
          <w:p>
            <w:r/>
            <w:r>
              <w:rPr>
                <w:b w:val="0"/>
                <w:sz w:val="14"/>
              </w:rPr>
              <w:t>43.8%</w:t>
            </w:r>
          </w:p>
        </w:tc>
        <w:tc>
          <w:tcPr>
            <w:tcW w:type="dxa" w:w="617"/>
          </w:tcPr>
          <w:p>
            <w:r/>
            <w:r>
              <w:rPr>
                <w:b w:val="0"/>
                <w:sz w:val="14"/>
              </w:rPr>
              <w:t>24.0%</w:t>
            </w:r>
          </w:p>
        </w:tc>
        <w:tc>
          <w:tcPr>
            <w:tcW w:type="dxa" w:w="617"/>
          </w:tcPr>
          <w:p>
            <w:r/>
            <w:r>
              <w:rPr>
                <w:b w:val="0"/>
                <w:sz w:val="14"/>
              </w:rPr>
              <w:t>61.1%</w:t>
            </w:r>
          </w:p>
        </w:tc>
        <w:tc>
          <w:tcPr>
            <w:tcW w:type="dxa" w:w="617"/>
          </w:tcPr>
          <w:p>
            <w:r/>
            <w:r>
              <w:rPr>
                <w:b w:val="0"/>
                <w:sz w:val="14"/>
              </w:rPr>
              <w:t>47.7%</w:t>
            </w:r>
          </w:p>
        </w:tc>
        <w:tc>
          <w:tcPr>
            <w:tcW w:type="dxa" w:w="617"/>
          </w:tcPr>
          <w:p>
            <w:r/>
            <w:r>
              <w:rPr>
                <w:b w:val="0"/>
                <w:sz w:val="14"/>
              </w:rPr>
              <w:t>67.8%</w:t>
            </w:r>
          </w:p>
        </w:tc>
        <w:tc>
          <w:tcPr>
            <w:tcW w:type="dxa" w:w="617"/>
          </w:tcPr>
          <w:p>
            <w:r/>
            <w:r>
              <w:rPr>
                <w:b w:val="0"/>
                <w:sz w:val="14"/>
              </w:rPr>
              <w:t>57.1%</w:t>
            </w:r>
          </w:p>
        </w:tc>
        <w:tc>
          <w:tcPr>
            <w:tcW w:type="dxa" w:w="617"/>
          </w:tcPr>
          <w:p>
            <w:r/>
            <w:r>
              <w:rPr>
                <w:b w:val="0"/>
                <w:sz w:val="14"/>
              </w:rPr>
              <w:t>57.3%</w:t>
            </w:r>
          </w:p>
        </w:tc>
        <w:tc>
          <w:tcPr>
            <w:tcW w:type="dxa" w:w="617"/>
          </w:tcPr>
          <w:p>
            <w:r/>
            <w:r>
              <w:rPr>
                <w:b w:val="0"/>
                <w:sz w:val="14"/>
              </w:rPr>
              <w:t>46.4%</w:t>
            </w:r>
          </w:p>
        </w:tc>
        <w:tc>
          <w:tcPr>
            <w:tcW w:type="dxa" w:w="617"/>
          </w:tcPr>
          <w:p>
            <w:r/>
            <w:r>
              <w:rPr>
                <w:b w:val="0"/>
                <w:sz w:val="14"/>
              </w:rPr>
              <w:t>44.8%</w:t>
            </w:r>
          </w:p>
        </w:tc>
        <w:tc>
          <w:tcPr>
            <w:tcW w:type="dxa" w:w="617"/>
          </w:tcPr>
          <w:p>
            <w:r/>
            <w:r>
              <w:rPr>
                <w:b w:val="0"/>
                <w:sz w:val="14"/>
              </w:rPr>
              <w:t>51.6%</w:t>
            </w:r>
          </w:p>
        </w:tc>
      </w:tr>
      <w:tr>
        <w:tc>
          <w:tcPr>
            <w:tcW w:type="dxa" w:w="617"/>
          </w:tcPr>
          <w:p>
            <w:r/>
            <w:r>
              <w:rPr>
                <w:b w:val="0"/>
                <w:sz w:val="14"/>
              </w:rPr>
            </w:r>
          </w:p>
        </w:tc>
        <w:tc>
          <w:tcPr>
            <w:tcW w:type="dxa" w:w="617"/>
          </w:tcPr>
          <w:p>
            <w:r/>
            <w:r>
              <w:rPr>
                <w:b/>
                <w:sz w:val="14"/>
              </w:rPr>
              <w:t>RAG게이트</w:t>
            </w:r>
          </w:p>
        </w:tc>
        <w:tc>
          <w:tcPr>
            <w:tcW w:type="dxa" w:w="617"/>
          </w:tcPr>
          <w:p>
            <w:r/>
            <w:r>
              <w:rPr>
                <w:b w:val="0"/>
                <w:sz w:val="14"/>
              </w:rPr>
              <w:t>53.0%</w:t>
            </w:r>
          </w:p>
        </w:tc>
        <w:tc>
          <w:tcPr>
            <w:tcW w:type="dxa" w:w="617"/>
          </w:tcPr>
          <w:p>
            <w:r/>
            <w:r>
              <w:rPr>
                <w:b w:val="0"/>
                <w:sz w:val="14"/>
              </w:rPr>
              <w:t>27.0%</w:t>
            </w:r>
          </w:p>
        </w:tc>
        <w:tc>
          <w:tcPr>
            <w:tcW w:type="dxa" w:w="617"/>
          </w:tcPr>
          <w:p>
            <w:r/>
            <w:r>
              <w:rPr>
                <w:b w:val="0"/>
                <w:sz w:val="14"/>
              </w:rPr>
              <w:t>43.8%</w:t>
            </w:r>
          </w:p>
        </w:tc>
        <w:tc>
          <w:tcPr>
            <w:tcW w:type="dxa" w:w="617"/>
          </w:tcPr>
          <w:p>
            <w:r/>
            <w:r>
              <w:rPr>
                <w:b w:val="0"/>
                <w:sz w:val="14"/>
              </w:rPr>
              <w:t>24.0%</w:t>
            </w:r>
          </w:p>
        </w:tc>
        <w:tc>
          <w:tcPr>
            <w:tcW w:type="dxa" w:w="617"/>
          </w:tcPr>
          <w:p>
            <w:r/>
            <w:r>
              <w:rPr>
                <w:b w:val="0"/>
                <w:sz w:val="14"/>
              </w:rPr>
              <w:t>59.3%</w:t>
            </w:r>
          </w:p>
        </w:tc>
        <w:tc>
          <w:tcPr>
            <w:tcW w:type="dxa" w:w="617"/>
          </w:tcPr>
          <w:p>
            <w:r/>
            <w:r>
              <w:rPr>
                <w:b w:val="0"/>
                <w:sz w:val="14"/>
              </w:rPr>
              <w:t>47.7%</w:t>
            </w:r>
          </w:p>
        </w:tc>
        <w:tc>
          <w:tcPr>
            <w:tcW w:type="dxa" w:w="617"/>
          </w:tcPr>
          <w:p>
            <w:r/>
            <w:r>
              <w:rPr>
                <w:b w:val="0"/>
                <w:sz w:val="14"/>
              </w:rPr>
              <w:t>67.8%</w:t>
            </w:r>
          </w:p>
        </w:tc>
        <w:tc>
          <w:tcPr>
            <w:tcW w:type="dxa" w:w="617"/>
          </w:tcPr>
          <w:p>
            <w:r/>
            <w:r>
              <w:rPr>
                <w:b w:val="0"/>
                <w:sz w:val="14"/>
              </w:rPr>
              <w:t>57.1%</w:t>
            </w:r>
          </w:p>
        </w:tc>
        <w:tc>
          <w:tcPr>
            <w:tcW w:type="dxa" w:w="617"/>
          </w:tcPr>
          <w:p>
            <w:r/>
            <w:r>
              <w:rPr>
                <w:b w:val="0"/>
                <w:sz w:val="14"/>
              </w:rPr>
              <w:t>59.6%</w:t>
            </w:r>
          </w:p>
        </w:tc>
        <w:tc>
          <w:tcPr>
            <w:tcW w:type="dxa" w:w="617"/>
          </w:tcPr>
          <w:p>
            <w:r/>
            <w:r>
              <w:rPr>
                <w:b w:val="0"/>
                <w:sz w:val="14"/>
              </w:rPr>
              <w:t>46.4%</w:t>
            </w:r>
          </w:p>
        </w:tc>
        <w:tc>
          <w:tcPr>
            <w:tcW w:type="dxa" w:w="617"/>
          </w:tcPr>
          <w:p>
            <w:r/>
            <w:r>
              <w:rPr>
                <w:b w:val="0"/>
                <w:sz w:val="14"/>
              </w:rPr>
              <w:t>44.1%</w:t>
            </w:r>
          </w:p>
        </w:tc>
        <w:tc>
          <w:tcPr>
            <w:tcW w:type="dxa" w:w="617"/>
          </w:tcPr>
          <w:p>
            <w:r/>
            <w:r>
              <w:rPr>
                <w:b w:val="0"/>
                <w:sz w:val="14"/>
              </w:rPr>
              <w:t>54.7%</w:t>
            </w:r>
          </w:p>
        </w:tc>
      </w:tr>
      <w:tr>
        <w:tc>
          <w:tcPr>
            <w:tcW w:type="dxa" w:w="617"/>
          </w:tcPr>
          <w:p>
            <w:r/>
            <w:r>
              <w:rPr>
                <w:b w:val="0"/>
                <w:sz w:val="14"/>
              </w:rPr>
            </w:r>
          </w:p>
        </w:tc>
        <w:tc>
          <w:tcPr>
            <w:tcW w:type="dxa" w:w="617"/>
          </w:tcPr>
          <w:p>
            <w:r/>
            <w:r>
              <w:rPr>
                <w:b/>
                <w:sz w:val="14"/>
              </w:rPr>
              <w:t>GraphRAG게이트</w:t>
            </w:r>
          </w:p>
        </w:tc>
        <w:tc>
          <w:tcPr>
            <w:tcW w:type="dxa" w:w="617"/>
          </w:tcPr>
          <w:p>
            <w:r/>
            <w:r>
              <w:rPr>
                <w:b w:val="0"/>
                <w:sz w:val="14"/>
              </w:rPr>
              <w:t>50.4%</w:t>
            </w:r>
          </w:p>
        </w:tc>
        <w:tc>
          <w:tcPr>
            <w:tcW w:type="dxa" w:w="617"/>
          </w:tcPr>
          <w:p>
            <w:r/>
            <w:r>
              <w:rPr>
                <w:b w:val="0"/>
                <w:sz w:val="14"/>
              </w:rPr>
              <w:t>28.6%</w:t>
            </w:r>
          </w:p>
        </w:tc>
        <w:tc>
          <w:tcPr>
            <w:tcW w:type="dxa" w:w="617"/>
          </w:tcPr>
          <w:p>
            <w:r/>
            <w:r>
              <w:rPr>
                <w:b w:val="0"/>
                <w:sz w:val="14"/>
              </w:rPr>
              <w:t>43.8%</w:t>
            </w:r>
          </w:p>
        </w:tc>
        <w:tc>
          <w:tcPr>
            <w:tcW w:type="dxa" w:w="617"/>
          </w:tcPr>
          <w:p>
            <w:r/>
            <w:r>
              <w:rPr>
                <w:b w:val="0"/>
                <w:sz w:val="14"/>
              </w:rPr>
              <w:t>28.0%</w:t>
            </w:r>
          </w:p>
        </w:tc>
        <w:tc>
          <w:tcPr>
            <w:tcW w:type="dxa" w:w="617"/>
          </w:tcPr>
          <w:p>
            <w:r/>
            <w:r>
              <w:rPr>
                <w:b w:val="0"/>
                <w:sz w:val="14"/>
              </w:rPr>
              <w:t>57.5%</w:t>
            </w:r>
          </w:p>
        </w:tc>
        <w:tc>
          <w:tcPr>
            <w:tcW w:type="dxa" w:w="617"/>
          </w:tcPr>
          <w:p>
            <w:r/>
            <w:r>
              <w:rPr>
                <w:b w:val="0"/>
                <w:sz w:val="14"/>
              </w:rPr>
              <w:t>50.0%</w:t>
            </w:r>
          </w:p>
        </w:tc>
        <w:tc>
          <w:tcPr>
            <w:tcW w:type="dxa" w:w="617"/>
          </w:tcPr>
          <w:p>
            <w:r/>
            <w:r>
              <w:rPr>
                <w:b w:val="0"/>
                <w:sz w:val="14"/>
              </w:rPr>
              <w:t>69.5%</w:t>
            </w:r>
          </w:p>
        </w:tc>
        <w:tc>
          <w:tcPr>
            <w:tcW w:type="dxa" w:w="617"/>
          </w:tcPr>
          <w:p>
            <w:r/>
            <w:r>
              <w:rPr>
                <w:b w:val="0"/>
                <w:sz w:val="14"/>
              </w:rPr>
              <w:t>64.3%</w:t>
            </w:r>
          </w:p>
        </w:tc>
        <w:tc>
          <w:tcPr>
            <w:tcW w:type="dxa" w:w="617"/>
          </w:tcPr>
          <w:p>
            <w:r/>
            <w:r>
              <w:rPr>
                <w:b w:val="0"/>
                <w:sz w:val="14"/>
              </w:rPr>
              <w:t>62.9%</w:t>
            </w:r>
          </w:p>
        </w:tc>
        <w:tc>
          <w:tcPr>
            <w:tcW w:type="dxa" w:w="617"/>
          </w:tcPr>
          <w:p>
            <w:r/>
            <w:r>
              <w:rPr>
                <w:b w:val="0"/>
                <w:sz w:val="14"/>
              </w:rPr>
              <w:t>50.0%</w:t>
            </w:r>
          </w:p>
        </w:tc>
        <w:tc>
          <w:tcPr>
            <w:tcW w:type="dxa" w:w="617"/>
          </w:tcPr>
          <w:p>
            <w:r/>
            <w:r>
              <w:rPr>
                <w:b w:val="0"/>
                <w:sz w:val="14"/>
              </w:rPr>
              <w:t>46.9%</w:t>
            </w:r>
          </w:p>
        </w:tc>
        <w:tc>
          <w:tcPr>
            <w:tcW w:type="dxa" w:w="617"/>
          </w:tcPr>
          <w:p>
            <w:r/>
            <w:r>
              <w:rPr>
                <w:b w:val="0"/>
                <w:sz w:val="14"/>
              </w:rPr>
              <w:t>54.7%</w:t>
            </w:r>
          </w:p>
        </w:tc>
      </w:tr>
      <w:tr>
        <w:tc>
          <w:tcPr>
            <w:tcW w:type="dxa" w:w="617"/>
          </w:tcPr>
          <w:p>
            <w:r/>
            <w:r>
              <w:rPr>
                <w:b w:val="0"/>
                <w:sz w:val="14"/>
              </w:rPr>
              <w:t>BioMistral-7B</w:t>
            </w:r>
          </w:p>
        </w:tc>
        <w:tc>
          <w:tcPr>
            <w:tcW w:type="dxa" w:w="617"/>
          </w:tcPr>
          <w:p>
            <w:r/>
            <w:r>
              <w:rPr>
                <w:b w:val="0"/>
                <w:sz w:val="14"/>
              </w:rPr>
              <w:t>plain(팀원)</w:t>
            </w:r>
          </w:p>
        </w:tc>
        <w:tc>
          <w:tcPr>
            <w:tcW w:type="dxa" w:w="617"/>
          </w:tcPr>
          <w:p>
            <w:r/>
            <w:r>
              <w:rPr>
                <w:b w:val="0"/>
                <w:sz w:val="14"/>
              </w:rPr>
              <w:t>18.9%</w:t>
            </w:r>
          </w:p>
        </w:tc>
        <w:tc>
          <w:tcPr>
            <w:tcW w:type="dxa" w:w="617"/>
          </w:tcPr>
          <w:p>
            <w:r/>
            <w:r>
              <w:rPr>
                <w:b w:val="0"/>
                <w:sz w:val="14"/>
              </w:rPr>
              <w:t>24.6%</w:t>
            </w:r>
          </w:p>
        </w:tc>
        <w:tc>
          <w:tcPr>
            <w:tcW w:type="dxa" w:w="617"/>
          </w:tcPr>
          <w:p>
            <w:r/>
            <w:r>
              <w:rPr>
                <w:b w:val="0"/>
                <w:sz w:val="14"/>
              </w:rPr>
              <w:t>16.2%</w:t>
            </w:r>
          </w:p>
        </w:tc>
        <w:tc>
          <w:tcPr>
            <w:tcW w:type="dxa" w:w="617"/>
          </w:tcPr>
          <w:p>
            <w:r/>
            <w:r>
              <w:rPr>
                <w:b w:val="0"/>
                <w:sz w:val="14"/>
              </w:rPr>
              <w:t>8.0%</w:t>
            </w:r>
          </w:p>
        </w:tc>
        <w:tc>
          <w:tcPr>
            <w:tcW w:type="dxa" w:w="617"/>
          </w:tcPr>
          <w:p>
            <w:r/>
            <w:r>
              <w:rPr>
                <w:b w:val="0"/>
                <w:sz w:val="14"/>
              </w:rPr>
              <w:t>22.1%</w:t>
            </w:r>
          </w:p>
        </w:tc>
        <w:tc>
          <w:tcPr>
            <w:tcW w:type="dxa" w:w="617"/>
          </w:tcPr>
          <w:p>
            <w:r/>
            <w:r>
              <w:rPr>
                <w:b w:val="0"/>
                <w:sz w:val="14"/>
              </w:rPr>
              <w:t>20.5%</w:t>
            </w:r>
          </w:p>
        </w:tc>
        <w:tc>
          <w:tcPr>
            <w:tcW w:type="dxa" w:w="617"/>
          </w:tcPr>
          <w:p>
            <w:r/>
            <w:r>
              <w:rPr>
                <w:b w:val="0"/>
                <w:sz w:val="14"/>
              </w:rPr>
              <w:t>20.3%</w:t>
            </w:r>
          </w:p>
        </w:tc>
        <w:tc>
          <w:tcPr>
            <w:tcW w:type="dxa" w:w="617"/>
          </w:tcPr>
          <w:p>
            <w:r/>
            <w:r>
              <w:rPr>
                <w:b w:val="0"/>
                <w:sz w:val="14"/>
              </w:rPr>
              <w:t>32.1%</w:t>
            </w:r>
          </w:p>
        </w:tc>
        <w:tc>
          <w:tcPr>
            <w:tcW w:type="dxa" w:w="617"/>
          </w:tcPr>
          <w:p>
            <w:r/>
            <w:r>
              <w:rPr>
                <w:b w:val="0"/>
                <w:sz w:val="14"/>
              </w:rPr>
              <w:t>20.2%</w:t>
            </w:r>
          </w:p>
        </w:tc>
        <w:tc>
          <w:tcPr>
            <w:tcW w:type="dxa" w:w="617"/>
          </w:tcPr>
          <w:p>
            <w:r/>
            <w:r>
              <w:rPr>
                <w:b w:val="0"/>
                <w:sz w:val="14"/>
              </w:rPr>
              <w:t>21.4%</w:t>
            </w:r>
          </w:p>
        </w:tc>
        <w:tc>
          <w:tcPr>
            <w:tcW w:type="dxa" w:w="617"/>
          </w:tcPr>
          <w:p>
            <w:r/>
            <w:r>
              <w:rPr>
                <w:b w:val="0"/>
                <w:sz w:val="14"/>
              </w:rPr>
              <w:t>22.4%</w:t>
            </w:r>
          </w:p>
        </w:tc>
        <w:tc>
          <w:tcPr>
            <w:tcW w:type="dxa" w:w="617"/>
          </w:tcPr>
          <w:p>
            <w:r/>
            <w:r>
              <w:rPr>
                <w:b w:val="0"/>
                <w:sz w:val="14"/>
              </w:rPr>
              <w:t>32.8%</w:t>
            </w:r>
          </w:p>
        </w:tc>
      </w:tr>
      <w:tr>
        <w:tc>
          <w:tcPr>
            <w:tcW w:type="dxa" w:w="617"/>
          </w:tcPr>
          <w:p>
            <w:r/>
            <w:r>
              <w:rPr>
                <w:b w:val="0"/>
                <w:sz w:val="14"/>
              </w:rPr>
            </w:r>
          </w:p>
        </w:tc>
        <w:tc>
          <w:tcPr>
            <w:tcW w:type="dxa" w:w="617"/>
          </w:tcPr>
          <w:p>
            <w:r/>
            <w:r>
              <w:rPr>
                <w:b/>
                <w:sz w:val="14"/>
              </w:rPr>
              <w:t>RAG게이트</w:t>
            </w:r>
          </w:p>
        </w:tc>
        <w:tc>
          <w:tcPr>
            <w:tcW w:type="dxa" w:w="617"/>
          </w:tcPr>
          <w:p>
            <w:r/>
            <w:r>
              <w:rPr>
                <w:b w:val="0"/>
                <w:sz w:val="14"/>
              </w:rPr>
              <w:t>18.9%</w:t>
            </w:r>
          </w:p>
        </w:tc>
        <w:tc>
          <w:tcPr>
            <w:tcW w:type="dxa" w:w="617"/>
          </w:tcPr>
          <w:p>
            <w:r/>
            <w:r>
              <w:rPr>
                <w:b w:val="0"/>
                <w:sz w:val="14"/>
              </w:rPr>
              <w:t>24.6%</w:t>
            </w:r>
          </w:p>
        </w:tc>
        <w:tc>
          <w:tcPr>
            <w:tcW w:type="dxa" w:w="617"/>
          </w:tcPr>
          <w:p>
            <w:r/>
            <w:r>
              <w:rPr>
                <w:b w:val="0"/>
                <w:sz w:val="14"/>
              </w:rPr>
              <w:t>16.2%</w:t>
            </w:r>
          </w:p>
        </w:tc>
        <w:tc>
          <w:tcPr>
            <w:tcW w:type="dxa" w:w="617"/>
          </w:tcPr>
          <w:p>
            <w:r/>
            <w:r>
              <w:rPr>
                <w:b w:val="0"/>
                <w:sz w:val="14"/>
              </w:rPr>
              <w:t>8.0%</w:t>
            </w:r>
          </w:p>
        </w:tc>
        <w:tc>
          <w:tcPr>
            <w:tcW w:type="dxa" w:w="617"/>
          </w:tcPr>
          <w:p>
            <w:r/>
            <w:r>
              <w:rPr>
                <w:b w:val="0"/>
                <w:sz w:val="14"/>
              </w:rPr>
              <w:t>22.1%</w:t>
            </w:r>
          </w:p>
        </w:tc>
        <w:tc>
          <w:tcPr>
            <w:tcW w:type="dxa" w:w="617"/>
          </w:tcPr>
          <w:p>
            <w:r/>
            <w:r>
              <w:rPr>
                <w:b w:val="0"/>
                <w:sz w:val="14"/>
              </w:rPr>
              <w:t>20.5%</w:t>
            </w:r>
          </w:p>
        </w:tc>
        <w:tc>
          <w:tcPr>
            <w:tcW w:type="dxa" w:w="617"/>
          </w:tcPr>
          <w:p>
            <w:r/>
            <w:r>
              <w:rPr>
                <w:b w:val="0"/>
                <w:sz w:val="14"/>
              </w:rPr>
              <w:t>20.3%</w:t>
            </w:r>
          </w:p>
        </w:tc>
        <w:tc>
          <w:tcPr>
            <w:tcW w:type="dxa" w:w="617"/>
          </w:tcPr>
          <w:p>
            <w:r/>
            <w:r>
              <w:rPr>
                <w:b w:val="0"/>
                <w:sz w:val="14"/>
              </w:rPr>
              <w:t>32.1%</w:t>
            </w:r>
          </w:p>
        </w:tc>
        <w:tc>
          <w:tcPr>
            <w:tcW w:type="dxa" w:w="617"/>
          </w:tcPr>
          <w:p>
            <w:r/>
            <w:r>
              <w:rPr>
                <w:b w:val="0"/>
                <w:sz w:val="14"/>
              </w:rPr>
              <w:t>20.2%</w:t>
            </w:r>
          </w:p>
        </w:tc>
        <w:tc>
          <w:tcPr>
            <w:tcW w:type="dxa" w:w="617"/>
          </w:tcPr>
          <w:p>
            <w:r/>
            <w:r>
              <w:rPr>
                <w:b w:val="0"/>
                <w:sz w:val="14"/>
              </w:rPr>
              <w:t>21.4%</w:t>
            </w:r>
          </w:p>
        </w:tc>
        <w:tc>
          <w:tcPr>
            <w:tcW w:type="dxa" w:w="617"/>
          </w:tcPr>
          <w:p>
            <w:r/>
            <w:r>
              <w:rPr>
                <w:b w:val="0"/>
                <w:sz w:val="14"/>
              </w:rPr>
              <w:t>22.4%</w:t>
            </w:r>
          </w:p>
        </w:tc>
        <w:tc>
          <w:tcPr>
            <w:tcW w:type="dxa" w:w="617"/>
          </w:tcPr>
          <w:p>
            <w:r/>
            <w:r>
              <w:rPr>
                <w:b w:val="0"/>
                <w:sz w:val="14"/>
              </w:rPr>
              <w:t>32.8%</w:t>
            </w:r>
          </w:p>
        </w:tc>
      </w:tr>
      <w:tr>
        <w:tc>
          <w:tcPr>
            <w:tcW w:type="dxa" w:w="617"/>
          </w:tcPr>
          <w:p>
            <w:r/>
            <w:r>
              <w:rPr>
                <w:b w:val="0"/>
                <w:sz w:val="14"/>
              </w:rPr>
            </w:r>
          </w:p>
        </w:tc>
        <w:tc>
          <w:tcPr>
            <w:tcW w:type="dxa" w:w="617"/>
          </w:tcPr>
          <w:p>
            <w:r/>
            <w:r>
              <w:rPr>
                <w:b/>
                <w:sz w:val="14"/>
              </w:rPr>
              <w:t>GraphRAG게이트</w:t>
            </w:r>
          </w:p>
        </w:tc>
        <w:tc>
          <w:tcPr>
            <w:tcW w:type="dxa" w:w="617"/>
          </w:tcPr>
          <w:p>
            <w:r/>
            <w:r>
              <w:rPr>
                <w:b w:val="0"/>
                <w:sz w:val="14"/>
              </w:rPr>
              <w:t>18.9%</w:t>
            </w:r>
          </w:p>
        </w:tc>
        <w:tc>
          <w:tcPr>
            <w:tcW w:type="dxa" w:w="617"/>
          </w:tcPr>
          <w:p>
            <w:r/>
            <w:r>
              <w:rPr>
                <w:b w:val="0"/>
                <w:sz w:val="14"/>
              </w:rPr>
              <w:t>24.6%</w:t>
            </w:r>
          </w:p>
        </w:tc>
        <w:tc>
          <w:tcPr>
            <w:tcW w:type="dxa" w:w="617"/>
          </w:tcPr>
          <w:p>
            <w:r/>
            <w:r>
              <w:rPr>
                <w:b w:val="0"/>
                <w:sz w:val="14"/>
              </w:rPr>
              <w:t>16.2%</w:t>
            </w:r>
          </w:p>
        </w:tc>
        <w:tc>
          <w:tcPr>
            <w:tcW w:type="dxa" w:w="617"/>
          </w:tcPr>
          <w:p>
            <w:r/>
            <w:r>
              <w:rPr>
                <w:b w:val="0"/>
                <w:sz w:val="14"/>
              </w:rPr>
              <w:t>8.0%</w:t>
            </w:r>
          </w:p>
        </w:tc>
        <w:tc>
          <w:tcPr>
            <w:tcW w:type="dxa" w:w="617"/>
          </w:tcPr>
          <w:p>
            <w:r/>
            <w:r>
              <w:rPr>
                <w:b w:val="0"/>
                <w:sz w:val="14"/>
              </w:rPr>
              <w:t>22.1%</w:t>
            </w:r>
          </w:p>
        </w:tc>
        <w:tc>
          <w:tcPr>
            <w:tcW w:type="dxa" w:w="617"/>
          </w:tcPr>
          <w:p>
            <w:r/>
            <w:r>
              <w:rPr>
                <w:b w:val="0"/>
                <w:sz w:val="14"/>
              </w:rPr>
              <w:t>20.5%</w:t>
            </w:r>
          </w:p>
        </w:tc>
        <w:tc>
          <w:tcPr>
            <w:tcW w:type="dxa" w:w="617"/>
          </w:tcPr>
          <w:p>
            <w:r/>
            <w:r>
              <w:rPr>
                <w:b w:val="0"/>
                <w:sz w:val="14"/>
              </w:rPr>
              <w:t>20.3%</w:t>
            </w:r>
          </w:p>
        </w:tc>
        <w:tc>
          <w:tcPr>
            <w:tcW w:type="dxa" w:w="617"/>
          </w:tcPr>
          <w:p>
            <w:r/>
            <w:r>
              <w:rPr>
                <w:b w:val="0"/>
                <w:sz w:val="14"/>
              </w:rPr>
              <w:t>32.1%</w:t>
            </w:r>
          </w:p>
        </w:tc>
        <w:tc>
          <w:tcPr>
            <w:tcW w:type="dxa" w:w="617"/>
          </w:tcPr>
          <w:p>
            <w:r/>
            <w:r>
              <w:rPr>
                <w:b w:val="0"/>
                <w:sz w:val="14"/>
              </w:rPr>
              <w:t>20.2%</w:t>
            </w:r>
          </w:p>
        </w:tc>
        <w:tc>
          <w:tcPr>
            <w:tcW w:type="dxa" w:w="617"/>
          </w:tcPr>
          <w:p>
            <w:r/>
            <w:r>
              <w:rPr>
                <w:b w:val="0"/>
                <w:sz w:val="14"/>
              </w:rPr>
              <w:t>21.4%</w:t>
            </w:r>
          </w:p>
        </w:tc>
        <w:tc>
          <w:tcPr>
            <w:tcW w:type="dxa" w:w="617"/>
          </w:tcPr>
          <w:p>
            <w:r/>
            <w:r>
              <w:rPr>
                <w:b w:val="0"/>
                <w:sz w:val="14"/>
              </w:rPr>
              <w:t>22.4%</w:t>
            </w:r>
          </w:p>
        </w:tc>
        <w:tc>
          <w:tcPr>
            <w:tcW w:type="dxa" w:w="617"/>
          </w:tcPr>
          <w:p>
            <w:r/>
            <w:r>
              <w:rPr>
                <w:b w:val="0"/>
                <w:sz w:val="14"/>
              </w:rPr>
              <w:t>32.8%</w:t>
            </w:r>
          </w:p>
        </w:tc>
      </w:tr>
      <w:tr>
        <w:tc>
          <w:tcPr>
            <w:tcW w:type="dxa" w:w="617"/>
          </w:tcPr>
          <w:p>
            <w:r/>
            <w:r>
              <w:rPr>
                <w:b w:val="0"/>
                <w:sz w:val="14"/>
              </w:rPr>
              <w:t>MedLLaMA2-7B</w:t>
            </w:r>
          </w:p>
        </w:tc>
        <w:tc>
          <w:tcPr>
            <w:tcW w:type="dxa" w:w="617"/>
          </w:tcPr>
          <w:p>
            <w:r/>
            <w:r>
              <w:rPr>
                <w:b w:val="0"/>
                <w:sz w:val="14"/>
              </w:rPr>
              <w:t>plain(팀원)</w:t>
            </w:r>
          </w:p>
        </w:tc>
        <w:tc>
          <w:tcPr>
            <w:tcW w:type="dxa" w:w="617"/>
          </w:tcPr>
          <w:p>
            <w:r/>
            <w:r>
              <w:rPr>
                <w:b w:val="0"/>
                <w:sz w:val="14"/>
              </w:rPr>
              <w:t>20.7%</w:t>
            </w:r>
          </w:p>
        </w:tc>
        <w:tc>
          <w:tcPr>
            <w:tcW w:type="dxa" w:w="617"/>
          </w:tcPr>
          <w:p>
            <w:r/>
            <w:r>
              <w:rPr>
                <w:b w:val="0"/>
                <w:sz w:val="14"/>
              </w:rPr>
              <w:t>20.6%</w:t>
            </w:r>
          </w:p>
        </w:tc>
        <w:tc>
          <w:tcPr>
            <w:tcW w:type="dxa" w:w="617"/>
          </w:tcPr>
          <w:p>
            <w:r/>
            <w:r>
              <w:rPr>
                <w:b w:val="0"/>
                <w:sz w:val="14"/>
              </w:rPr>
              <w:t>25.0%</w:t>
            </w:r>
          </w:p>
        </w:tc>
        <w:tc>
          <w:tcPr>
            <w:tcW w:type="dxa" w:w="617"/>
          </w:tcPr>
          <w:p>
            <w:r/>
            <w:r>
              <w:rPr>
                <w:b w:val="0"/>
                <w:sz w:val="14"/>
              </w:rPr>
              <w:t>20.0%</w:t>
            </w:r>
          </w:p>
        </w:tc>
        <w:tc>
          <w:tcPr>
            <w:tcW w:type="dxa" w:w="617"/>
          </w:tcPr>
          <w:p>
            <w:r/>
            <w:r>
              <w:rPr>
                <w:b w:val="0"/>
                <w:sz w:val="14"/>
              </w:rPr>
              <w:t>17.7%</w:t>
            </w:r>
          </w:p>
        </w:tc>
        <w:tc>
          <w:tcPr>
            <w:tcW w:type="dxa" w:w="617"/>
          </w:tcPr>
          <w:p>
            <w:r/>
            <w:r>
              <w:rPr>
                <w:b w:val="0"/>
                <w:sz w:val="14"/>
              </w:rPr>
              <w:t>17.0%</w:t>
            </w:r>
          </w:p>
        </w:tc>
        <w:tc>
          <w:tcPr>
            <w:tcW w:type="dxa" w:w="617"/>
          </w:tcPr>
          <w:p>
            <w:r/>
            <w:r>
              <w:rPr>
                <w:b w:val="0"/>
                <w:sz w:val="14"/>
              </w:rPr>
              <w:t>13.6%</w:t>
            </w:r>
          </w:p>
        </w:tc>
        <w:tc>
          <w:tcPr>
            <w:tcW w:type="dxa" w:w="617"/>
          </w:tcPr>
          <w:p>
            <w:r/>
            <w:r>
              <w:rPr>
                <w:b w:val="0"/>
                <w:sz w:val="14"/>
              </w:rPr>
              <w:t>21.4%</w:t>
            </w:r>
          </w:p>
        </w:tc>
        <w:tc>
          <w:tcPr>
            <w:tcW w:type="dxa" w:w="617"/>
          </w:tcPr>
          <w:p>
            <w:r/>
            <w:r>
              <w:rPr>
                <w:b w:val="0"/>
                <w:sz w:val="14"/>
              </w:rPr>
              <w:t>20.2%</w:t>
            </w:r>
          </w:p>
        </w:tc>
        <w:tc>
          <w:tcPr>
            <w:tcW w:type="dxa" w:w="617"/>
          </w:tcPr>
          <w:p>
            <w:r/>
            <w:r>
              <w:rPr>
                <w:b w:val="0"/>
                <w:sz w:val="14"/>
              </w:rPr>
              <w:t>17.9%</w:t>
            </w:r>
          </w:p>
        </w:tc>
        <w:tc>
          <w:tcPr>
            <w:tcW w:type="dxa" w:w="617"/>
          </w:tcPr>
          <w:p>
            <w:r/>
            <w:r>
              <w:rPr>
                <w:b w:val="0"/>
                <w:sz w:val="14"/>
              </w:rPr>
              <w:t>12.6%</w:t>
            </w:r>
          </w:p>
        </w:tc>
        <w:tc>
          <w:tcPr>
            <w:tcW w:type="dxa" w:w="617"/>
          </w:tcPr>
          <w:p>
            <w:r/>
            <w:r>
              <w:rPr>
                <w:b w:val="0"/>
                <w:sz w:val="14"/>
              </w:rPr>
              <w:t>29.7%</w:t>
            </w:r>
          </w:p>
        </w:tc>
      </w:tr>
      <w:tr>
        <w:tc>
          <w:tcPr>
            <w:tcW w:type="dxa" w:w="617"/>
          </w:tcPr>
          <w:p>
            <w:r/>
            <w:r>
              <w:rPr>
                <w:b w:val="0"/>
                <w:sz w:val="14"/>
              </w:rPr>
            </w:r>
          </w:p>
        </w:tc>
        <w:tc>
          <w:tcPr>
            <w:tcW w:type="dxa" w:w="617"/>
          </w:tcPr>
          <w:p>
            <w:r/>
            <w:r>
              <w:rPr>
                <w:b/>
                <w:sz w:val="14"/>
              </w:rPr>
              <w:t>RAG게이트</w:t>
            </w:r>
          </w:p>
        </w:tc>
        <w:tc>
          <w:tcPr>
            <w:tcW w:type="dxa" w:w="617"/>
          </w:tcPr>
          <w:p>
            <w:r/>
            <w:r>
              <w:rPr>
                <w:b w:val="0"/>
                <w:sz w:val="14"/>
              </w:rPr>
              <w:t>23.0%</w:t>
            </w:r>
          </w:p>
        </w:tc>
        <w:tc>
          <w:tcPr>
            <w:tcW w:type="dxa" w:w="617"/>
          </w:tcPr>
          <w:p>
            <w:r/>
            <w:r>
              <w:rPr>
                <w:b w:val="0"/>
                <w:sz w:val="14"/>
              </w:rPr>
              <w:t>17.5%</w:t>
            </w:r>
          </w:p>
        </w:tc>
        <w:tc>
          <w:tcPr>
            <w:tcW w:type="dxa" w:w="617"/>
          </w:tcPr>
          <w:p>
            <w:r/>
            <w:r>
              <w:rPr>
                <w:b w:val="0"/>
                <w:sz w:val="14"/>
              </w:rPr>
              <w:t>25.0%</w:t>
            </w:r>
          </w:p>
        </w:tc>
        <w:tc>
          <w:tcPr>
            <w:tcW w:type="dxa" w:w="617"/>
          </w:tcPr>
          <w:p>
            <w:r/>
            <w:r>
              <w:rPr>
                <w:b w:val="0"/>
                <w:sz w:val="14"/>
              </w:rPr>
              <w:t>20.0%</w:t>
            </w:r>
          </w:p>
        </w:tc>
        <w:tc>
          <w:tcPr>
            <w:tcW w:type="dxa" w:w="617"/>
          </w:tcPr>
          <w:p>
            <w:r/>
            <w:r>
              <w:rPr>
                <w:b w:val="0"/>
                <w:sz w:val="14"/>
              </w:rPr>
              <w:t>18.6%</w:t>
            </w:r>
          </w:p>
        </w:tc>
        <w:tc>
          <w:tcPr>
            <w:tcW w:type="dxa" w:w="617"/>
          </w:tcPr>
          <w:p>
            <w:r/>
            <w:r>
              <w:rPr>
                <w:b w:val="0"/>
                <w:sz w:val="14"/>
              </w:rPr>
              <w:t>19.3%</w:t>
            </w:r>
          </w:p>
        </w:tc>
        <w:tc>
          <w:tcPr>
            <w:tcW w:type="dxa" w:w="617"/>
          </w:tcPr>
          <w:p>
            <w:r/>
            <w:r>
              <w:rPr>
                <w:b w:val="0"/>
                <w:sz w:val="14"/>
              </w:rPr>
              <w:t>16.9%</w:t>
            </w:r>
          </w:p>
        </w:tc>
        <w:tc>
          <w:tcPr>
            <w:tcW w:type="dxa" w:w="617"/>
          </w:tcPr>
          <w:p>
            <w:r/>
            <w:r>
              <w:rPr>
                <w:b w:val="0"/>
                <w:sz w:val="14"/>
              </w:rPr>
              <w:t>14.3%</w:t>
            </w:r>
          </w:p>
        </w:tc>
        <w:tc>
          <w:tcPr>
            <w:tcW w:type="dxa" w:w="617"/>
          </w:tcPr>
          <w:p>
            <w:r/>
            <w:r>
              <w:rPr>
                <w:b w:val="0"/>
                <w:sz w:val="14"/>
              </w:rPr>
              <w:t>21.3%</w:t>
            </w:r>
          </w:p>
        </w:tc>
        <w:tc>
          <w:tcPr>
            <w:tcW w:type="dxa" w:w="617"/>
          </w:tcPr>
          <w:p>
            <w:r/>
            <w:r>
              <w:rPr>
                <w:b w:val="0"/>
                <w:sz w:val="14"/>
              </w:rPr>
              <w:t>21.4%</w:t>
            </w:r>
          </w:p>
        </w:tc>
        <w:tc>
          <w:tcPr>
            <w:tcW w:type="dxa" w:w="617"/>
          </w:tcPr>
          <w:p>
            <w:r/>
            <w:r>
              <w:rPr>
                <w:b w:val="0"/>
                <w:sz w:val="14"/>
              </w:rPr>
              <w:t>14.0%</w:t>
            </w:r>
          </w:p>
        </w:tc>
        <w:tc>
          <w:tcPr>
            <w:tcW w:type="dxa" w:w="617"/>
          </w:tcPr>
          <w:p>
            <w:r/>
            <w:r>
              <w:rPr>
                <w:b w:val="0"/>
                <w:sz w:val="14"/>
              </w:rPr>
              <w:t>31.2%</w:t>
            </w:r>
          </w:p>
        </w:tc>
      </w:tr>
      <w:tr>
        <w:tc>
          <w:tcPr>
            <w:tcW w:type="dxa" w:w="617"/>
          </w:tcPr>
          <w:p>
            <w:r/>
            <w:r>
              <w:rPr>
                <w:b w:val="0"/>
                <w:sz w:val="14"/>
              </w:rPr>
            </w:r>
          </w:p>
        </w:tc>
        <w:tc>
          <w:tcPr>
            <w:tcW w:type="dxa" w:w="617"/>
          </w:tcPr>
          <w:p>
            <w:r/>
            <w:r>
              <w:rPr>
                <w:b/>
                <w:sz w:val="14"/>
              </w:rPr>
              <w:t>GraphRAG게이트</w:t>
            </w:r>
          </w:p>
        </w:tc>
        <w:tc>
          <w:tcPr>
            <w:tcW w:type="dxa" w:w="617"/>
          </w:tcPr>
          <w:p>
            <w:r/>
            <w:r>
              <w:rPr>
                <w:b w:val="0"/>
                <w:sz w:val="14"/>
              </w:rPr>
              <w:t>24.8%</w:t>
            </w:r>
          </w:p>
        </w:tc>
        <w:tc>
          <w:tcPr>
            <w:tcW w:type="dxa" w:w="617"/>
          </w:tcPr>
          <w:p>
            <w:r/>
            <w:r>
              <w:rPr>
                <w:b w:val="0"/>
                <w:sz w:val="14"/>
              </w:rPr>
              <w:t>17.5%</w:t>
            </w:r>
          </w:p>
        </w:tc>
        <w:tc>
          <w:tcPr>
            <w:tcW w:type="dxa" w:w="617"/>
          </w:tcPr>
          <w:p>
            <w:r/>
            <w:r>
              <w:rPr>
                <w:b w:val="0"/>
                <w:sz w:val="14"/>
              </w:rPr>
              <w:t>23.8%</w:t>
            </w:r>
          </w:p>
        </w:tc>
        <w:tc>
          <w:tcPr>
            <w:tcW w:type="dxa" w:w="617"/>
          </w:tcPr>
          <w:p>
            <w:r/>
            <w:r>
              <w:rPr>
                <w:b w:val="0"/>
                <w:sz w:val="14"/>
              </w:rPr>
              <w:t>18.0%</w:t>
            </w:r>
          </w:p>
        </w:tc>
        <w:tc>
          <w:tcPr>
            <w:tcW w:type="dxa" w:w="617"/>
          </w:tcPr>
          <w:p>
            <w:r/>
            <w:r>
              <w:rPr>
                <w:b w:val="0"/>
                <w:sz w:val="14"/>
              </w:rPr>
              <w:t>29.2%</w:t>
            </w:r>
          </w:p>
        </w:tc>
        <w:tc>
          <w:tcPr>
            <w:tcW w:type="dxa" w:w="617"/>
          </w:tcPr>
          <w:p>
            <w:r/>
            <w:r>
              <w:rPr>
                <w:b w:val="0"/>
                <w:sz w:val="14"/>
              </w:rPr>
              <w:t>26.1%</w:t>
            </w:r>
          </w:p>
        </w:tc>
        <w:tc>
          <w:tcPr>
            <w:tcW w:type="dxa" w:w="617"/>
          </w:tcPr>
          <w:p>
            <w:r/>
            <w:r>
              <w:rPr>
                <w:b w:val="0"/>
                <w:sz w:val="14"/>
              </w:rPr>
              <w:t>30.5%</w:t>
            </w:r>
          </w:p>
        </w:tc>
        <w:tc>
          <w:tcPr>
            <w:tcW w:type="dxa" w:w="617"/>
          </w:tcPr>
          <w:p>
            <w:r/>
            <w:r>
              <w:rPr>
                <w:b w:val="0"/>
                <w:sz w:val="14"/>
              </w:rPr>
              <w:t>17.9%</w:t>
            </w:r>
          </w:p>
        </w:tc>
        <w:tc>
          <w:tcPr>
            <w:tcW w:type="dxa" w:w="617"/>
          </w:tcPr>
          <w:p>
            <w:r/>
            <w:r>
              <w:rPr>
                <w:b w:val="0"/>
                <w:sz w:val="14"/>
              </w:rPr>
              <w:t>23.6%</w:t>
            </w:r>
          </w:p>
        </w:tc>
        <w:tc>
          <w:tcPr>
            <w:tcW w:type="dxa" w:w="617"/>
          </w:tcPr>
          <w:p>
            <w:r/>
            <w:r>
              <w:rPr>
                <w:b w:val="0"/>
                <w:sz w:val="14"/>
              </w:rPr>
              <w:t>25.0%</w:t>
            </w:r>
          </w:p>
        </w:tc>
        <w:tc>
          <w:tcPr>
            <w:tcW w:type="dxa" w:w="617"/>
          </w:tcPr>
          <w:p>
            <w:r/>
            <w:r>
              <w:rPr>
                <w:b w:val="0"/>
                <w:sz w:val="14"/>
              </w:rPr>
              <w:t>21.7%</w:t>
            </w:r>
          </w:p>
        </w:tc>
        <w:tc>
          <w:tcPr>
            <w:tcW w:type="dxa" w:w="617"/>
          </w:tcPr>
          <w:p>
            <w:r/>
            <w:r>
              <w:rPr>
                <w:b w:val="0"/>
                <w:sz w:val="14"/>
              </w:rPr>
              <w:t>28.1%</w:t>
            </w:r>
          </w:p>
        </w:tc>
      </w:tr>
      <w:tr>
        <w:tc>
          <w:tcPr>
            <w:tcW w:type="dxa" w:w="617"/>
          </w:tcPr>
          <w:p>
            <w:r/>
            <w:r>
              <w:rPr>
                <w:b w:val="0"/>
                <w:sz w:val="14"/>
              </w:rPr>
              <w:t>OpenBioLLM-8B</w:t>
            </w:r>
          </w:p>
        </w:tc>
        <w:tc>
          <w:tcPr>
            <w:tcW w:type="dxa" w:w="617"/>
          </w:tcPr>
          <w:p>
            <w:r/>
            <w:r>
              <w:rPr>
                <w:b w:val="0"/>
                <w:sz w:val="14"/>
              </w:rPr>
              <w:t>plain(팀원)</w:t>
            </w:r>
          </w:p>
        </w:tc>
        <w:tc>
          <w:tcPr>
            <w:tcW w:type="dxa" w:w="617"/>
          </w:tcPr>
          <w:p>
            <w:r/>
            <w:r>
              <w:rPr>
                <w:b w:val="0"/>
                <w:sz w:val="14"/>
              </w:rPr>
              <w:t>28.5%</w:t>
            </w:r>
          </w:p>
        </w:tc>
        <w:tc>
          <w:tcPr>
            <w:tcW w:type="dxa" w:w="617"/>
          </w:tcPr>
          <w:p>
            <w:r/>
            <w:r>
              <w:rPr>
                <w:b w:val="0"/>
                <w:sz w:val="14"/>
              </w:rPr>
              <w:t>23.0%</w:t>
            </w:r>
          </w:p>
        </w:tc>
        <w:tc>
          <w:tcPr>
            <w:tcW w:type="dxa" w:w="617"/>
          </w:tcPr>
          <w:p>
            <w:r/>
            <w:r>
              <w:rPr>
                <w:b w:val="0"/>
                <w:sz w:val="14"/>
              </w:rPr>
              <w:t>26.2%</w:t>
            </w:r>
          </w:p>
        </w:tc>
        <w:tc>
          <w:tcPr>
            <w:tcW w:type="dxa" w:w="617"/>
          </w:tcPr>
          <w:p>
            <w:r/>
            <w:r>
              <w:rPr>
                <w:b w:val="0"/>
                <w:sz w:val="14"/>
              </w:rPr>
              <w:t>12.0%</w:t>
            </w:r>
          </w:p>
        </w:tc>
        <w:tc>
          <w:tcPr>
            <w:tcW w:type="dxa" w:w="617"/>
          </w:tcPr>
          <w:p>
            <w:r/>
            <w:r>
              <w:rPr>
                <w:b w:val="0"/>
                <w:sz w:val="14"/>
              </w:rPr>
              <w:t>31.9%</w:t>
            </w:r>
          </w:p>
        </w:tc>
        <w:tc>
          <w:tcPr>
            <w:tcW w:type="dxa" w:w="617"/>
          </w:tcPr>
          <w:p>
            <w:r/>
            <w:r>
              <w:rPr>
                <w:b w:val="0"/>
                <w:sz w:val="14"/>
              </w:rPr>
              <w:t>34.1%</w:t>
            </w:r>
          </w:p>
        </w:tc>
        <w:tc>
          <w:tcPr>
            <w:tcW w:type="dxa" w:w="617"/>
          </w:tcPr>
          <w:p>
            <w:r/>
            <w:r>
              <w:rPr>
                <w:b w:val="0"/>
                <w:sz w:val="14"/>
              </w:rPr>
              <w:t>39.0%</w:t>
            </w:r>
          </w:p>
        </w:tc>
        <w:tc>
          <w:tcPr>
            <w:tcW w:type="dxa" w:w="617"/>
          </w:tcPr>
          <w:p>
            <w:r/>
            <w:r>
              <w:rPr>
                <w:b w:val="0"/>
                <w:sz w:val="14"/>
              </w:rPr>
              <w:t>32.1%</w:t>
            </w:r>
          </w:p>
        </w:tc>
        <w:tc>
          <w:tcPr>
            <w:tcW w:type="dxa" w:w="617"/>
          </w:tcPr>
          <w:p>
            <w:r/>
            <w:r>
              <w:rPr>
                <w:b w:val="0"/>
                <w:sz w:val="14"/>
              </w:rPr>
              <w:t>29.2%</w:t>
            </w:r>
          </w:p>
        </w:tc>
        <w:tc>
          <w:tcPr>
            <w:tcW w:type="dxa" w:w="617"/>
          </w:tcPr>
          <w:p>
            <w:r/>
            <w:r>
              <w:rPr>
                <w:b w:val="0"/>
                <w:sz w:val="14"/>
              </w:rPr>
              <w:t>14.3%</w:t>
            </w:r>
          </w:p>
        </w:tc>
        <w:tc>
          <w:tcPr>
            <w:tcW w:type="dxa" w:w="617"/>
          </w:tcPr>
          <w:p>
            <w:r/>
            <w:r>
              <w:rPr>
                <w:b w:val="0"/>
                <w:sz w:val="14"/>
              </w:rPr>
              <w:t>23.1%</w:t>
            </w:r>
          </w:p>
        </w:tc>
        <w:tc>
          <w:tcPr>
            <w:tcW w:type="dxa" w:w="617"/>
          </w:tcPr>
          <w:p>
            <w:r/>
            <w:r>
              <w:rPr>
                <w:b w:val="0"/>
                <w:sz w:val="14"/>
              </w:rPr>
              <w:t>21.9%</w:t>
            </w:r>
          </w:p>
        </w:tc>
      </w:tr>
      <w:tr>
        <w:tc>
          <w:tcPr>
            <w:tcW w:type="dxa" w:w="617"/>
          </w:tcPr>
          <w:p>
            <w:r/>
            <w:r>
              <w:rPr>
                <w:b w:val="0"/>
                <w:sz w:val="14"/>
              </w:rPr>
            </w:r>
          </w:p>
        </w:tc>
        <w:tc>
          <w:tcPr>
            <w:tcW w:type="dxa" w:w="617"/>
          </w:tcPr>
          <w:p>
            <w:r/>
            <w:r>
              <w:rPr>
                <w:b/>
                <w:sz w:val="14"/>
              </w:rPr>
              <w:t>RAG게이트</w:t>
            </w:r>
          </w:p>
        </w:tc>
        <w:tc>
          <w:tcPr>
            <w:tcW w:type="dxa" w:w="617"/>
          </w:tcPr>
          <w:p>
            <w:r/>
            <w:r>
              <w:rPr>
                <w:b w:val="0"/>
                <w:sz w:val="14"/>
              </w:rPr>
              <w:t>28.5%</w:t>
            </w:r>
          </w:p>
        </w:tc>
        <w:tc>
          <w:tcPr>
            <w:tcW w:type="dxa" w:w="617"/>
          </w:tcPr>
          <w:p>
            <w:r/>
            <w:r>
              <w:rPr>
                <w:b w:val="0"/>
                <w:sz w:val="14"/>
              </w:rPr>
              <w:t>23.0%</w:t>
            </w:r>
          </w:p>
        </w:tc>
        <w:tc>
          <w:tcPr>
            <w:tcW w:type="dxa" w:w="617"/>
          </w:tcPr>
          <w:p>
            <w:r/>
            <w:r>
              <w:rPr>
                <w:b w:val="0"/>
                <w:sz w:val="14"/>
              </w:rPr>
              <w:t>26.2%</w:t>
            </w:r>
          </w:p>
        </w:tc>
        <w:tc>
          <w:tcPr>
            <w:tcW w:type="dxa" w:w="617"/>
          </w:tcPr>
          <w:p>
            <w:r/>
            <w:r>
              <w:rPr>
                <w:b w:val="0"/>
                <w:sz w:val="14"/>
              </w:rPr>
              <w:t>12.0%</w:t>
            </w:r>
          </w:p>
        </w:tc>
        <w:tc>
          <w:tcPr>
            <w:tcW w:type="dxa" w:w="617"/>
          </w:tcPr>
          <w:p>
            <w:r/>
            <w:r>
              <w:rPr>
                <w:b w:val="0"/>
                <w:sz w:val="14"/>
              </w:rPr>
              <w:t>31.9%</w:t>
            </w:r>
          </w:p>
        </w:tc>
        <w:tc>
          <w:tcPr>
            <w:tcW w:type="dxa" w:w="617"/>
          </w:tcPr>
          <w:p>
            <w:r/>
            <w:r>
              <w:rPr>
                <w:b w:val="0"/>
                <w:sz w:val="14"/>
              </w:rPr>
              <w:t>34.1%</w:t>
            </w:r>
          </w:p>
        </w:tc>
        <w:tc>
          <w:tcPr>
            <w:tcW w:type="dxa" w:w="617"/>
          </w:tcPr>
          <w:p>
            <w:r/>
            <w:r>
              <w:rPr>
                <w:b w:val="0"/>
                <w:sz w:val="14"/>
              </w:rPr>
              <w:t>39.0%</w:t>
            </w:r>
          </w:p>
        </w:tc>
        <w:tc>
          <w:tcPr>
            <w:tcW w:type="dxa" w:w="617"/>
          </w:tcPr>
          <w:p>
            <w:r/>
            <w:r>
              <w:rPr>
                <w:b w:val="0"/>
                <w:sz w:val="14"/>
              </w:rPr>
              <w:t>32.1%</w:t>
            </w:r>
          </w:p>
        </w:tc>
        <w:tc>
          <w:tcPr>
            <w:tcW w:type="dxa" w:w="617"/>
          </w:tcPr>
          <w:p>
            <w:r/>
            <w:r>
              <w:rPr>
                <w:b w:val="0"/>
                <w:sz w:val="14"/>
              </w:rPr>
              <w:t>29.2%</w:t>
            </w:r>
          </w:p>
        </w:tc>
        <w:tc>
          <w:tcPr>
            <w:tcW w:type="dxa" w:w="617"/>
          </w:tcPr>
          <w:p>
            <w:r/>
            <w:r>
              <w:rPr>
                <w:b w:val="0"/>
                <w:sz w:val="14"/>
              </w:rPr>
              <w:t>14.3%</w:t>
            </w:r>
          </w:p>
        </w:tc>
        <w:tc>
          <w:tcPr>
            <w:tcW w:type="dxa" w:w="617"/>
          </w:tcPr>
          <w:p>
            <w:r/>
            <w:r>
              <w:rPr>
                <w:b w:val="0"/>
                <w:sz w:val="14"/>
              </w:rPr>
              <w:t>23.1%</w:t>
            </w:r>
          </w:p>
        </w:tc>
        <w:tc>
          <w:tcPr>
            <w:tcW w:type="dxa" w:w="617"/>
          </w:tcPr>
          <w:p>
            <w:r/>
            <w:r>
              <w:rPr>
                <w:b w:val="0"/>
                <w:sz w:val="14"/>
              </w:rPr>
              <w:t>21.9%</w:t>
            </w:r>
          </w:p>
        </w:tc>
      </w:tr>
      <w:tr>
        <w:tc>
          <w:tcPr>
            <w:tcW w:type="dxa" w:w="617"/>
          </w:tcPr>
          <w:p>
            <w:r/>
            <w:r>
              <w:rPr>
                <w:b w:val="0"/>
                <w:sz w:val="14"/>
              </w:rPr>
            </w:r>
          </w:p>
        </w:tc>
        <w:tc>
          <w:tcPr>
            <w:tcW w:type="dxa" w:w="617"/>
          </w:tcPr>
          <w:p>
            <w:r/>
            <w:r>
              <w:rPr>
                <w:b/>
                <w:sz w:val="14"/>
              </w:rPr>
              <w:t>GraphRAG게이트</w:t>
            </w:r>
          </w:p>
        </w:tc>
        <w:tc>
          <w:tcPr>
            <w:tcW w:type="dxa" w:w="617"/>
          </w:tcPr>
          <w:p>
            <w:r/>
            <w:r>
              <w:rPr>
                <w:b w:val="0"/>
                <w:sz w:val="14"/>
              </w:rPr>
              <w:t>28.5%</w:t>
            </w:r>
          </w:p>
        </w:tc>
        <w:tc>
          <w:tcPr>
            <w:tcW w:type="dxa" w:w="617"/>
          </w:tcPr>
          <w:p>
            <w:r/>
            <w:r>
              <w:rPr>
                <w:b w:val="0"/>
                <w:sz w:val="14"/>
              </w:rPr>
              <w:t>23.0%</w:t>
            </w:r>
          </w:p>
        </w:tc>
        <w:tc>
          <w:tcPr>
            <w:tcW w:type="dxa" w:w="617"/>
          </w:tcPr>
          <w:p>
            <w:r/>
            <w:r>
              <w:rPr>
                <w:b w:val="0"/>
                <w:sz w:val="14"/>
              </w:rPr>
              <w:t>26.2%</w:t>
            </w:r>
          </w:p>
        </w:tc>
        <w:tc>
          <w:tcPr>
            <w:tcW w:type="dxa" w:w="617"/>
          </w:tcPr>
          <w:p>
            <w:r/>
            <w:r>
              <w:rPr>
                <w:b w:val="0"/>
                <w:sz w:val="14"/>
              </w:rPr>
              <w:t>12.0%</w:t>
            </w:r>
          </w:p>
        </w:tc>
        <w:tc>
          <w:tcPr>
            <w:tcW w:type="dxa" w:w="617"/>
          </w:tcPr>
          <w:p>
            <w:r/>
            <w:r>
              <w:rPr>
                <w:b w:val="0"/>
                <w:sz w:val="14"/>
              </w:rPr>
              <w:t>31.9%</w:t>
            </w:r>
          </w:p>
        </w:tc>
        <w:tc>
          <w:tcPr>
            <w:tcW w:type="dxa" w:w="617"/>
          </w:tcPr>
          <w:p>
            <w:r/>
            <w:r>
              <w:rPr>
                <w:b w:val="0"/>
                <w:sz w:val="14"/>
              </w:rPr>
              <w:t>34.1%</w:t>
            </w:r>
          </w:p>
        </w:tc>
        <w:tc>
          <w:tcPr>
            <w:tcW w:type="dxa" w:w="617"/>
          </w:tcPr>
          <w:p>
            <w:r/>
            <w:r>
              <w:rPr>
                <w:b w:val="0"/>
                <w:sz w:val="14"/>
              </w:rPr>
              <w:t>39.0%</w:t>
            </w:r>
          </w:p>
        </w:tc>
        <w:tc>
          <w:tcPr>
            <w:tcW w:type="dxa" w:w="617"/>
          </w:tcPr>
          <w:p>
            <w:r/>
            <w:r>
              <w:rPr>
                <w:b w:val="0"/>
                <w:sz w:val="14"/>
              </w:rPr>
              <w:t>32.1%</w:t>
            </w:r>
          </w:p>
        </w:tc>
        <w:tc>
          <w:tcPr>
            <w:tcW w:type="dxa" w:w="617"/>
          </w:tcPr>
          <w:p>
            <w:r/>
            <w:r>
              <w:rPr>
                <w:b w:val="0"/>
                <w:sz w:val="14"/>
              </w:rPr>
              <w:t>29.2%</w:t>
            </w:r>
          </w:p>
        </w:tc>
        <w:tc>
          <w:tcPr>
            <w:tcW w:type="dxa" w:w="617"/>
          </w:tcPr>
          <w:p>
            <w:r/>
            <w:r>
              <w:rPr>
                <w:b w:val="0"/>
                <w:sz w:val="14"/>
              </w:rPr>
              <w:t>14.3%</w:t>
            </w:r>
          </w:p>
        </w:tc>
        <w:tc>
          <w:tcPr>
            <w:tcW w:type="dxa" w:w="617"/>
          </w:tcPr>
          <w:p>
            <w:r/>
            <w:r>
              <w:rPr>
                <w:b w:val="0"/>
                <w:sz w:val="14"/>
              </w:rPr>
              <w:t>23.1%</w:t>
            </w:r>
          </w:p>
        </w:tc>
        <w:tc>
          <w:tcPr>
            <w:tcW w:type="dxa" w:w="617"/>
          </w:tcPr>
          <w:p>
            <w:r/>
            <w:r>
              <w:rPr>
                <w:b w:val="0"/>
                <w:sz w:val="14"/>
              </w:rPr>
              <w:t>21.9%</w:t>
            </w:r>
          </w:p>
        </w:tc>
      </w:tr>
      <w:tr>
        <w:tc>
          <w:tcPr>
            <w:tcW w:type="dxa" w:w="617"/>
          </w:tcPr>
          <w:p>
            <w:r/>
            <w:r>
              <w:rPr>
                <w:b w:val="0"/>
                <w:sz w:val="14"/>
              </w:rPr>
              <w:t>MedGemma-4B</w:t>
            </w:r>
          </w:p>
        </w:tc>
        <w:tc>
          <w:tcPr>
            <w:tcW w:type="dxa" w:w="617"/>
          </w:tcPr>
          <w:p>
            <w:r/>
            <w:r>
              <w:rPr>
                <w:b w:val="0"/>
                <w:sz w:val="14"/>
              </w:rPr>
              <w:t>plain(팀원)</w:t>
            </w:r>
          </w:p>
        </w:tc>
        <w:tc>
          <w:tcPr>
            <w:tcW w:type="dxa" w:w="617"/>
          </w:tcPr>
          <w:p>
            <w:r/>
            <w:r>
              <w:rPr>
                <w:b w:val="0"/>
                <w:sz w:val="14"/>
              </w:rPr>
              <w:t>47.0%</w:t>
            </w:r>
          </w:p>
        </w:tc>
        <w:tc>
          <w:tcPr>
            <w:tcW w:type="dxa" w:w="617"/>
          </w:tcPr>
          <w:p>
            <w:r/>
            <w:r>
              <w:rPr>
                <w:b w:val="0"/>
                <w:sz w:val="14"/>
              </w:rPr>
              <w:t>27.0%</w:t>
            </w:r>
          </w:p>
        </w:tc>
        <w:tc>
          <w:tcPr>
            <w:tcW w:type="dxa" w:w="617"/>
          </w:tcPr>
          <w:p>
            <w:r/>
            <w:r>
              <w:rPr>
                <w:b w:val="0"/>
                <w:sz w:val="14"/>
              </w:rPr>
              <w:t>40.0%</w:t>
            </w:r>
          </w:p>
        </w:tc>
        <w:tc>
          <w:tcPr>
            <w:tcW w:type="dxa" w:w="617"/>
          </w:tcPr>
          <w:p>
            <w:r/>
            <w:r>
              <w:rPr>
                <w:b w:val="0"/>
                <w:sz w:val="14"/>
              </w:rPr>
              <w:t>20.0%</w:t>
            </w:r>
          </w:p>
        </w:tc>
        <w:tc>
          <w:tcPr>
            <w:tcW w:type="dxa" w:w="617"/>
          </w:tcPr>
          <w:p>
            <w:r/>
            <w:r>
              <w:rPr>
                <w:b w:val="0"/>
                <w:sz w:val="14"/>
              </w:rPr>
              <w:t>46.9%</w:t>
            </w:r>
          </w:p>
        </w:tc>
        <w:tc>
          <w:tcPr>
            <w:tcW w:type="dxa" w:w="617"/>
          </w:tcPr>
          <w:p>
            <w:r/>
            <w:r>
              <w:rPr>
                <w:b w:val="0"/>
                <w:sz w:val="14"/>
              </w:rPr>
              <w:t>52.3%</w:t>
            </w:r>
          </w:p>
        </w:tc>
        <w:tc>
          <w:tcPr>
            <w:tcW w:type="dxa" w:w="617"/>
          </w:tcPr>
          <w:p>
            <w:r/>
            <w:r>
              <w:rPr>
                <w:b w:val="0"/>
                <w:sz w:val="14"/>
              </w:rPr>
              <w:t>55.9%</w:t>
            </w:r>
          </w:p>
        </w:tc>
        <w:tc>
          <w:tcPr>
            <w:tcW w:type="dxa" w:w="617"/>
          </w:tcPr>
          <w:p>
            <w:r/>
            <w:r>
              <w:rPr>
                <w:b w:val="0"/>
                <w:sz w:val="14"/>
              </w:rPr>
              <w:t>42.9%</w:t>
            </w:r>
          </w:p>
        </w:tc>
        <w:tc>
          <w:tcPr>
            <w:tcW w:type="dxa" w:w="617"/>
          </w:tcPr>
          <w:p>
            <w:r/>
            <w:r>
              <w:rPr>
                <w:b w:val="0"/>
                <w:sz w:val="14"/>
              </w:rPr>
              <w:t>60.7%</w:t>
            </w:r>
          </w:p>
        </w:tc>
        <w:tc>
          <w:tcPr>
            <w:tcW w:type="dxa" w:w="617"/>
          </w:tcPr>
          <w:p>
            <w:r/>
            <w:r>
              <w:rPr>
                <w:b w:val="0"/>
                <w:sz w:val="14"/>
              </w:rPr>
              <w:t>21.4%</w:t>
            </w:r>
          </w:p>
        </w:tc>
        <w:tc>
          <w:tcPr>
            <w:tcW w:type="dxa" w:w="617"/>
          </w:tcPr>
          <w:p>
            <w:r/>
            <w:r>
              <w:rPr>
                <w:b w:val="0"/>
                <w:sz w:val="14"/>
              </w:rPr>
              <w:t>37.1%</w:t>
            </w:r>
          </w:p>
        </w:tc>
        <w:tc>
          <w:tcPr>
            <w:tcW w:type="dxa" w:w="617"/>
          </w:tcPr>
          <w:p>
            <w:r/>
            <w:r>
              <w:rPr>
                <w:b w:val="0"/>
                <w:sz w:val="14"/>
              </w:rPr>
              <w:t>29.7%</w:t>
            </w:r>
          </w:p>
        </w:tc>
      </w:tr>
      <w:tr>
        <w:tc>
          <w:tcPr>
            <w:tcW w:type="dxa" w:w="617"/>
          </w:tcPr>
          <w:p>
            <w:r/>
            <w:r>
              <w:rPr>
                <w:b w:val="0"/>
                <w:sz w:val="14"/>
              </w:rPr>
            </w:r>
          </w:p>
        </w:tc>
        <w:tc>
          <w:tcPr>
            <w:tcW w:type="dxa" w:w="617"/>
          </w:tcPr>
          <w:p>
            <w:r/>
            <w:r>
              <w:rPr>
                <w:b/>
                <w:sz w:val="14"/>
              </w:rPr>
              <w:t>RAG게이트</w:t>
            </w:r>
          </w:p>
        </w:tc>
        <w:tc>
          <w:tcPr>
            <w:tcW w:type="dxa" w:w="617"/>
          </w:tcPr>
          <w:p>
            <w:r/>
            <w:r>
              <w:rPr>
                <w:b w:val="0"/>
                <w:sz w:val="14"/>
              </w:rPr>
              <w:t>47.0%</w:t>
            </w:r>
          </w:p>
        </w:tc>
        <w:tc>
          <w:tcPr>
            <w:tcW w:type="dxa" w:w="617"/>
          </w:tcPr>
          <w:p>
            <w:r/>
            <w:r>
              <w:rPr>
                <w:b w:val="0"/>
                <w:sz w:val="14"/>
              </w:rPr>
              <w:t>27.0%</w:t>
            </w:r>
          </w:p>
        </w:tc>
        <w:tc>
          <w:tcPr>
            <w:tcW w:type="dxa" w:w="617"/>
          </w:tcPr>
          <w:p>
            <w:r/>
            <w:r>
              <w:rPr>
                <w:b w:val="0"/>
                <w:sz w:val="14"/>
              </w:rPr>
              <w:t>40.0%</w:t>
            </w:r>
          </w:p>
        </w:tc>
        <w:tc>
          <w:tcPr>
            <w:tcW w:type="dxa" w:w="617"/>
          </w:tcPr>
          <w:p>
            <w:r/>
            <w:r>
              <w:rPr>
                <w:b w:val="0"/>
                <w:sz w:val="14"/>
              </w:rPr>
              <w:t>20.0%</w:t>
            </w:r>
          </w:p>
        </w:tc>
        <w:tc>
          <w:tcPr>
            <w:tcW w:type="dxa" w:w="617"/>
          </w:tcPr>
          <w:p>
            <w:r/>
            <w:r>
              <w:rPr>
                <w:b w:val="0"/>
                <w:sz w:val="14"/>
              </w:rPr>
              <w:t>46.9%</w:t>
            </w:r>
          </w:p>
        </w:tc>
        <w:tc>
          <w:tcPr>
            <w:tcW w:type="dxa" w:w="617"/>
          </w:tcPr>
          <w:p>
            <w:r/>
            <w:r>
              <w:rPr>
                <w:b w:val="0"/>
                <w:sz w:val="14"/>
              </w:rPr>
              <w:t>52.3%</w:t>
            </w:r>
          </w:p>
        </w:tc>
        <w:tc>
          <w:tcPr>
            <w:tcW w:type="dxa" w:w="617"/>
          </w:tcPr>
          <w:p>
            <w:r/>
            <w:r>
              <w:rPr>
                <w:b w:val="0"/>
                <w:sz w:val="14"/>
              </w:rPr>
              <w:t>55.9%</w:t>
            </w:r>
          </w:p>
        </w:tc>
        <w:tc>
          <w:tcPr>
            <w:tcW w:type="dxa" w:w="617"/>
          </w:tcPr>
          <w:p>
            <w:r/>
            <w:r>
              <w:rPr>
                <w:b w:val="0"/>
                <w:sz w:val="14"/>
              </w:rPr>
              <w:t>42.9%</w:t>
            </w:r>
          </w:p>
        </w:tc>
        <w:tc>
          <w:tcPr>
            <w:tcW w:type="dxa" w:w="617"/>
          </w:tcPr>
          <w:p>
            <w:r/>
            <w:r>
              <w:rPr>
                <w:b w:val="0"/>
                <w:sz w:val="14"/>
              </w:rPr>
              <w:t>60.7%</w:t>
            </w:r>
          </w:p>
        </w:tc>
        <w:tc>
          <w:tcPr>
            <w:tcW w:type="dxa" w:w="617"/>
          </w:tcPr>
          <w:p>
            <w:r/>
            <w:r>
              <w:rPr>
                <w:b w:val="0"/>
                <w:sz w:val="14"/>
              </w:rPr>
              <w:t>21.4%</w:t>
            </w:r>
          </w:p>
        </w:tc>
        <w:tc>
          <w:tcPr>
            <w:tcW w:type="dxa" w:w="617"/>
          </w:tcPr>
          <w:p>
            <w:r/>
            <w:r>
              <w:rPr>
                <w:b w:val="0"/>
                <w:sz w:val="14"/>
              </w:rPr>
              <w:t>37.1%</w:t>
            </w:r>
          </w:p>
        </w:tc>
        <w:tc>
          <w:tcPr>
            <w:tcW w:type="dxa" w:w="617"/>
          </w:tcPr>
          <w:p>
            <w:r/>
            <w:r>
              <w:rPr>
                <w:b w:val="0"/>
                <w:sz w:val="14"/>
              </w:rPr>
              <w:t>29.7%</w:t>
            </w:r>
          </w:p>
        </w:tc>
      </w:tr>
      <w:tr>
        <w:tc>
          <w:tcPr>
            <w:tcW w:type="dxa" w:w="617"/>
          </w:tcPr>
          <w:p>
            <w:r/>
            <w:r>
              <w:rPr>
                <w:b w:val="0"/>
                <w:sz w:val="14"/>
              </w:rPr>
            </w:r>
          </w:p>
        </w:tc>
        <w:tc>
          <w:tcPr>
            <w:tcW w:type="dxa" w:w="617"/>
          </w:tcPr>
          <w:p>
            <w:r/>
            <w:r>
              <w:rPr>
                <w:b/>
                <w:sz w:val="14"/>
              </w:rPr>
              <w:t>GraphRAG게이트</w:t>
            </w:r>
          </w:p>
        </w:tc>
        <w:tc>
          <w:tcPr>
            <w:tcW w:type="dxa" w:w="617"/>
          </w:tcPr>
          <w:p>
            <w:r/>
            <w:r>
              <w:rPr>
                <w:b w:val="0"/>
                <w:sz w:val="14"/>
              </w:rPr>
              <w:t>46.7%</w:t>
            </w:r>
          </w:p>
        </w:tc>
        <w:tc>
          <w:tcPr>
            <w:tcW w:type="dxa" w:w="617"/>
          </w:tcPr>
          <w:p>
            <w:r/>
            <w:r>
              <w:rPr>
                <w:b w:val="0"/>
                <w:sz w:val="14"/>
              </w:rPr>
              <w:t>29.4%</w:t>
            </w:r>
          </w:p>
        </w:tc>
        <w:tc>
          <w:tcPr>
            <w:tcW w:type="dxa" w:w="617"/>
          </w:tcPr>
          <w:p>
            <w:r/>
            <w:r>
              <w:rPr>
                <w:b w:val="0"/>
                <w:sz w:val="14"/>
              </w:rPr>
              <w:t>38.8%</w:t>
            </w:r>
          </w:p>
        </w:tc>
        <w:tc>
          <w:tcPr>
            <w:tcW w:type="dxa" w:w="617"/>
          </w:tcPr>
          <w:p>
            <w:r/>
            <w:r>
              <w:rPr>
                <w:b w:val="0"/>
                <w:sz w:val="14"/>
              </w:rPr>
              <w:t>18.0%</w:t>
            </w:r>
          </w:p>
        </w:tc>
        <w:tc>
          <w:tcPr>
            <w:tcW w:type="dxa" w:w="617"/>
          </w:tcPr>
          <w:p>
            <w:r/>
            <w:r>
              <w:rPr>
                <w:b w:val="0"/>
                <w:sz w:val="14"/>
              </w:rPr>
              <w:t>45.1%</w:t>
            </w:r>
          </w:p>
        </w:tc>
        <w:tc>
          <w:tcPr>
            <w:tcW w:type="dxa" w:w="617"/>
          </w:tcPr>
          <w:p>
            <w:r/>
            <w:r>
              <w:rPr>
                <w:b w:val="0"/>
                <w:sz w:val="14"/>
              </w:rPr>
              <w:t>52.3%</w:t>
            </w:r>
          </w:p>
        </w:tc>
        <w:tc>
          <w:tcPr>
            <w:tcW w:type="dxa" w:w="617"/>
          </w:tcPr>
          <w:p>
            <w:r/>
            <w:r>
              <w:rPr>
                <w:b w:val="0"/>
                <w:sz w:val="14"/>
              </w:rPr>
              <w:t>59.3%</w:t>
            </w:r>
          </w:p>
        </w:tc>
        <w:tc>
          <w:tcPr>
            <w:tcW w:type="dxa" w:w="617"/>
          </w:tcPr>
          <w:p>
            <w:r/>
            <w:r>
              <w:rPr>
                <w:b w:val="0"/>
                <w:sz w:val="14"/>
              </w:rPr>
              <w:t>42.9%</w:t>
            </w:r>
          </w:p>
        </w:tc>
        <w:tc>
          <w:tcPr>
            <w:tcW w:type="dxa" w:w="617"/>
          </w:tcPr>
          <w:p>
            <w:r/>
            <w:r>
              <w:rPr>
                <w:b w:val="0"/>
                <w:sz w:val="14"/>
              </w:rPr>
              <w:t>60.7%</w:t>
            </w:r>
          </w:p>
        </w:tc>
        <w:tc>
          <w:tcPr>
            <w:tcW w:type="dxa" w:w="617"/>
          </w:tcPr>
          <w:p>
            <w:r/>
            <w:r>
              <w:rPr>
                <w:b w:val="0"/>
                <w:sz w:val="14"/>
              </w:rPr>
              <w:t>21.4%</w:t>
            </w:r>
          </w:p>
        </w:tc>
        <w:tc>
          <w:tcPr>
            <w:tcW w:type="dxa" w:w="617"/>
          </w:tcPr>
          <w:p>
            <w:r/>
            <w:r>
              <w:rPr>
                <w:b w:val="0"/>
                <w:sz w:val="14"/>
              </w:rPr>
              <w:t>37.1%</w:t>
            </w:r>
          </w:p>
        </w:tc>
        <w:tc>
          <w:tcPr>
            <w:tcW w:type="dxa" w:w="617"/>
          </w:tcPr>
          <w:p>
            <w:r/>
            <w:r>
              <w:rPr>
                <w:b w:val="0"/>
                <w:sz w:val="14"/>
              </w:rPr>
              <w:t>34.4%</w:t>
            </w:r>
          </w:p>
        </w:tc>
      </w:tr>
    </w:tbl>
    <w:p>
      <w:pPr>
        <w:pStyle w:val="Heading1"/>
      </w:pPr>
      <w:r>
        <w:t>4. 논의·결론</w:t>
      </w:r>
    </w:p>
    <w:p>
      <w:r>
        <w:t>· 두 버전 모두 선택식 게이트라 plain(팀원 stage5) 이하로 내려가지 않는다(안전 증강).</w:t>
        <w:br/>
        <w:t>· GraphRAG는 근거 커버리지(~70%)가 밀집 RAG(~28%)보다 높아 더 많은 과목·문항에서 게이트 효과가 있다.</w:t>
        <w:br/>
        <w:t>· 상한(oracle)은 게이트의 잠재 천장을 보이며, 관련 지식이 있는 과목에서 상승 여력이 크다.</w:t>
        <w:br/>
        <w:t>· 결론: 학습형 게이트는 관련 과목에서 국시 정답률을 올리고, 무관한 곳에서도 성능을 해치지 않는다. GraphRAG 버전이 커버리지 우위로 더 넓게 기여한다.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